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916C4" w14:textId="77777777" w:rsidR="00D65DC7" w:rsidRDefault="00000000">
      <w:pPr>
        <w:bidi/>
        <w:spacing w:after="80" w:line="288" w:lineRule="auto"/>
        <w:jc w:val="center"/>
      </w:pPr>
      <w:r>
        <w:rPr>
          <w:b/>
          <w:sz w:val="28"/>
        </w:rPr>
        <w:t>وزارة التعليم العالي والبحث العلمي</w:t>
      </w:r>
    </w:p>
    <w:p w14:paraId="004B18C6" w14:textId="77777777" w:rsidR="00D65DC7" w:rsidRDefault="00000000">
      <w:pPr>
        <w:bidi/>
        <w:spacing w:after="80" w:line="288" w:lineRule="auto"/>
        <w:jc w:val="center"/>
      </w:pPr>
      <w:r>
        <w:rPr>
          <w:b/>
          <w:sz w:val="28"/>
        </w:rPr>
        <w:t>جامعة الحكمة – قسم تقنية المعلومات</w:t>
      </w:r>
    </w:p>
    <w:p w14:paraId="5C0226EB" w14:textId="77777777" w:rsidR="00D65DC7" w:rsidRDefault="00000000">
      <w:pPr>
        <w:spacing w:after="80" w:line="288" w:lineRule="auto"/>
        <w:jc w:val="center"/>
      </w:pPr>
      <w:r>
        <w:t>Ministry of Higher Education and Scientific Research</w:t>
      </w:r>
    </w:p>
    <w:p w14:paraId="599BDEAE" w14:textId="77777777" w:rsidR="00D65DC7" w:rsidRDefault="00000000">
      <w:pPr>
        <w:spacing w:after="80" w:line="288" w:lineRule="auto"/>
        <w:jc w:val="center"/>
      </w:pPr>
      <w:r>
        <w:rPr>
          <w:b/>
          <w:sz w:val="24"/>
        </w:rPr>
        <w:t>Al-Hikma University – IT Department</w:t>
      </w:r>
    </w:p>
    <w:p w14:paraId="6383BB81" w14:textId="77777777" w:rsidR="00326CDC" w:rsidRDefault="00000000" w:rsidP="00326CDC">
      <w:pPr>
        <w:bidi/>
        <w:spacing w:after="80" w:line="288" w:lineRule="auto"/>
        <w:jc w:val="center"/>
        <w:rPr>
          <w:rtl/>
        </w:rPr>
      </w:pPr>
      <w:r>
        <w:rPr>
          <w:b/>
          <w:sz w:val="36"/>
        </w:rPr>
        <w:t>مشروع تحليل وتصميم نظام</w:t>
      </w:r>
    </w:p>
    <w:p w14:paraId="40830BF1" w14:textId="4FBD329B" w:rsidR="00D65DC7" w:rsidRDefault="00000000" w:rsidP="00326CDC">
      <w:pPr>
        <w:bidi/>
        <w:spacing w:after="80" w:line="288" w:lineRule="auto"/>
        <w:jc w:val="center"/>
      </w:pPr>
      <w:r>
        <w:rPr>
          <w:b/>
          <w:sz w:val="34"/>
        </w:rPr>
        <w:t>SYSTEM ANALYSIS &amp; DESIGN PROJECT</w:t>
      </w:r>
    </w:p>
    <w:p w14:paraId="28F8FA1D" w14:textId="77777777" w:rsidR="00326CDC" w:rsidRDefault="00000000" w:rsidP="00326CDC">
      <w:pPr>
        <w:bidi/>
        <w:spacing w:after="80" w:line="288" w:lineRule="auto"/>
        <w:jc w:val="center"/>
        <w:rPr>
          <w:b/>
          <w:sz w:val="40"/>
          <w:rtl/>
        </w:rPr>
      </w:pPr>
      <w:r>
        <w:rPr>
          <w:b/>
          <w:sz w:val="40"/>
        </w:rPr>
        <w:t>نظام إدارة مكتبة بسيط</w:t>
      </w:r>
    </w:p>
    <w:p w14:paraId="5C7821A7" w14:textId="0F116268" w:rsidR="00D65DC7" w:rsidRDefault="00000000" w:rsidP="00326CDC">
      <w:pPr>
        <w:bidi/>
        <w:spacing w:after="80" w:line="288" w:lineRule="auto"/>
        <w:jc w:val="center"/>
      </w:pPr>
      <w:r>
        <w:rPr>
          <w:b/>
          <w:sz w:val="40"/>
        </w:rPr>
        <w:t>Simple Library Management System</w:t>
      </w:r>
    </w:p>
    <w:p w14:paraId="07AFECCC" w14:textId="77777777" w:rsidR="00D65DC7" w:rsidRDefault="00D65DC7"/>
    <w:p w14:paraId="031BFB85" w14:textId="77777777" w:rsidR="00D65DC7" w:rsidRDefault="00000000">
      <w:pPr>
        <w:bidi/>
        <w:spacing w:after="80" w:line="288" w:lineRule="auto"/>
        <w:jc w:val="center"/>
      </w:pPr>
      <w:r>
        <w:rPr>
          <w:b/>
          <w:sz w:val="24"/>
        </w:rPr>
        <w:t>إعداد الطالبات:</w:t>
      </w:r>
    </w:p>
    <w:p w14:paraId="638CD3A3" w14:textId="77777777" w:rsidR="00D65DC7" w:rsidRDefault="00000000">
      <w:pPr>
        <w:bidi/>
        <w:spacing w:after="80" w:line="288" w:lineRule="auto"/>
        <w:jc w:val="center"/>
      </w:pPr>
      <w:r>
        <w:t>فاطمة محمد عنف</w:t>
      </w:r>
    </w:p>
    <w:p w14:paraId="2CA00882" w14:textId="77777777" w:rsidR="00D65DC7" w:rsidRDefault="00000000">
      <w:pPr>
        <w:bidi/>
        <w:spacing w:after="80" w:line="288" w:lineRule="auto"/>
        <w:jc w:val="center"/>
      </w:pPr>
      <w:r>
        <w:t>وجدان الحمودي</w:t>
      </w:r>
    </w:p>
    <w:p w14:paraId="12732A1D" w14:textId="77777777" w:rsidR="00D65DC7" w:rsidRDefault="00000000">
      <w:pPr>
        <w:bidi/>
        <w:spacing w:after="80" w:line="288" w:lineRule="auto"/>
        <w:jc w:val="center"/>
      </w:pPr>
      <w:r>
        <w:t>منى المحويتي</w:t>
      </w:r>
    </w:p>
    <w:p w14:paraId="67234791" w14:textId="77777777" w:rsidR="00D65DC7" w:rsidRDefault="00000000">
      <w:pPr>
        <w:bidi/>
        <w:spacing w:after="80" w:line="288" w:lineRule="auto"/>
        <w:jc w:val="center"/>
      </w:pPr>
      <w:r>
        <w:t>شيماء الزيادي</w:t>
      </w:r>
    </w:p>
    <w:p w14:paraId="4F7D65E2" w14:textId="77777777" w:rsidR="00D65DC7" w:rsidRDefault="00D65DC7"/>
    <w:p w14:paraId="18BA71A3" w14:textId="77777777" w:rsidR="00D65DC7" w:rsidRDefault="00000000">
      <w:pPr>
        <w:bidi/>
        <w:spacing w:after="80" w:line="288" w:lineRule="auto"/>
        <w:jc w:val="center"/>
      </w:pPr>
      <w:r>
        <w:rPr>
          <w:b/>
          <w:sz w:val="24"/>
        </w:rPr>
        <w:t>إشراف:</w:t>
      </w:r>
    </w:p>
    <w:p w14:paraId="43A62839" w14:textId="77777777" w:rsidR="00D65DC7" w:rsidRDefault="00000000">
      <w:pPr>
        <w:bidi/>
        <w:spacing w:after="80" w:line="288" w:lineRule="auto"/>
        <w:jc w:val="center"/>
      </w:pPr>
      <w:r>
        <w:t>د. إبراهيم الحداد – أ. نورية</w:t>
      </w:r>
    </w:p>
    <w:p w14:paraId="5861DA6A" w14:textId="77777777" w:rsidR="00D65DC7" w:rsidRDefault="00D65DC7"/>
    <w:p w14:paraId="3D04E7D4" w14:textId="77777777" w:rsidR="00D65DC7" w:rsidRDefault="00000000">
      <w:pPr>
        <w:bidi/>
        <w:spacing w:after="80" w:line="288" w:lineRule="auto"/>
        <w:jc w:val="center"/>
      </w:pPr>
      <w:r>
        <w:t>تم إعداد هذا المشروع ضمن متطلبات مقرر تحليل وتصميم النظم</w:t>
      </w:r>
    </w:p>
    <w:p w14:paraId="003E8942" w14:textId="77777777" w:rsidR="00D65DC7" w:rsidRDefault="00000000">
      <w:pPr>
        <w:spacing w:after="80" w:line="288" w:lineRule="auto"/>
        <w:jc w:val="center"/>
      </w:pPr>
      <w:r>
        <w:rPr>
          <w:b/>
          <w:sz w:val="24"/>
        </w:rPr>
        <w:t>2026</w:t>
      </w:r>
    </w:p>
    <w:p w14:paraId="7A246943" w14:textId="77777777" w:rsidR="00D65DC7" w:rsidRDefault="00000000">
      <w:r>
        <w:br w:type="page"/>
      </w:r>
    </w:p>
    <w:p w14:paraId="323C2666" w14:textId="069EA44A" w:rsidR="00326CDC" w:rsidRDefault="00000000" w:rsidP="00326CDC">
      <w:pPr>
        <w:bidi/>
        <w:spacing w:before="160" w:after="100"/>
        <w:jc w:val="right"/>
        <w:rPr>
          <w:b/>
          <w:sz w:val="32"/>
        </w:rPr>
      </w:pPr>
      <w:r>
        <w:rPr>
          <w:b/>
          <w:sz w:val="32"/>
        </w:rPr>
        <w:lastRenderedPageBreak/>
        <w:t xml:space="preserve">شكر </w:t>
      </w:r>
    </w:p>
    <w:p w14:paraId="0C4AEB9C" w14:textId="2DA6CCB2" w:rsidR="00D65DC7" w:rsidRDefault="00000000" w:rsidP="00326CDC">
      <w:r>
        <w:rPr>
          <w:b/>
          <w:sz w:val="32"/>
        </w:rPr>
        <w:t>محتويات المشروع | Project Contents</w:t>
      </w:r>
    </w:p>
    <w:p w14:paraId="313D76D2" w14:textId="77777777" w:rsidR="00D65DC7" w:rsidRDefault="00000000">
      <w:pPr>
        <w:pStyle w:val="ListBullet"/>
        <w:bidi/>
        <w:jc w:val="right"/>
      </w:pPr>
      <w:r>
        <w:t>الفصل الأول: مقدمة المشروع والتخطيط</w:t>
      </w:r>
    </w:p>
    <w:p w14:paraId="1E042424" w14:textId="77777777" w:rsidR="00D65DC7" w:rsidRDefault="00000000">
      <w:pPr>
        <w:pStyle w:val="ListBullet"/>
        <w:bidi/>
        <w:jc w:val="right"/>
      </w:pPr>
      <w:r>
        <w:t>1.1 الخلفية (Background)</w:t>
      </w:r>
    </w:p>
    <w:p w14:paraId="1FEB485B" w14:textId="77777777" w:rsidR="00D65DC7" w:rsidRDefault="00000000">
      <w:pPr>
        <w:pStyle w:val="ListBullet"/>
        <w:bidi/>
        <w:jc w:val="right"/>
      </w:pPr>
      <w:r>
        <w:t>1.2 المشكلات (Problem Statements)</w:t>
      </w:r>
    </w:p>
    <w:p w14:paraId="20438548" w14:textId="77777777" w:rsidR="00D65DC7" w:rsidRDefault="00000000">
      <w:pPr>
        <w:pStyle w:val="ListBullet"/>
        <w:bidi/>
        <w:jc w:val="right"/>
      </w:pPr>
      <w:r>
        <w:t>1.3 الأهداف (Objectives)</w:t>
      </w:r>
    </w:p>
    <w:p w14:paraId="595CD3CD" w14:textId="77777777" w:rsidR="00D65DC7" w:rsidRDefault="00000000">
      <w:pPr>
        <w:pStyle w:val="ListBullet"/>
        <w:bidi/>
        <w:jc w:val="right"/>
      </w:pPr>
      <w:r>
        <w:t>1.4 معايير قبول النظام (Acceptance Criteria)</w:t>
      </w:r>
    </w:p>
    <w:p w14:paraId="59364599" w14:textId="77777777" w:rsidR="00D65DC7" w:rsidRDefault="00000000">
      <w:pPr>
        <w:pStyle w:val="ListBullet"/>
        <w:bidi/>
        <w:jc w:val="right"/>
      </w:pPr>
      <w:r>
        <w:t>1.5 تعريف النظام (System Definition)</w:t>
      </w:r>
    </w:p>
    <w:p w14:paraId="1218EE87" w14:textId="77777777" w:rsidR="00D65DC7" w:rsidRDefault="00000000">
      <w:pPr>
        <w:pStyle w:val="ListBullet"/>
        <w:bidi/>
        <w:jc w:val="right"/>
      </w:pPr>
      <w:r>
        <w:t>1.6 الهدف العام (Goal)</w:t>
      </w:r>
    </w:p>
    <w:p w14:paraId="618372C1" w14:textId="77777777" w:rsidR="00D65DC7" w:rsidRDefault="00000000">
      <w:pPr>
        <w:pStyle w:val="ListBullet"/>
        <w:bidi/>
        <w:jc w:val="right"/>
      </w:pPr>
      <w:r>
        <w:t>1.7 خصائص المستخدمين (User Characteristics)</w:t>
      </w:r>
    </w:p>
    <w:p w14:paraId="0AD63B6B" w14:textId="77777777" w:rsidR="00D65DC7" w:rsidRDefault="00000000">
      <w:pPr>
        <w:pStyle w:val="ListBullet"/>
        <w:bidi/>
        <w:jc w:val="right"/>
      </w:pPr>
      <w:r>
        <w:t>1.8 المعوقات (Limitations)</w:t>
      </w:r>
    </w:p>
    <w:p w14:paraId="57B24186" w14:textId="77777777" w:rsidR="00D65DC7" w:rsidRDefault="00000000">
      <w:pPr>
        <w:pStyle w:val="ListBullet"/>
        <w:bidi/>
        <w:jc w:val="right"/>
      </w:pPr>
      <w:r>
        <w:t>1.9 الفرضيات والاعتماديات (Assumptions and Dependencies)</w:t>
      </w:r>
    </w:p>
    <w:p w14:paraId="6C88A0B9" w14:textId="77777777" w:rsidR="00D65DC7" w:rsidRDefault="00000000">
      <w:pPr>
        <w:pStyle w:val="ListBullet"/>
        <w:bidi/>
        <w:jc w:val="right"/>
      </w:pPr>
      <w:r>
        <w:t>1.10 النطاق (Scope)</w:t>
      </w:r>
    </w:p>
    <w:p w14:paraId="508ABA63" w14:textId="77777777" w:rsidR="00D65DC7" w:rsidRDefault="00000000">
      <w:pPr>
        <w:pStyle w:val="ListBullet"/>
        <w:bidi/>
        <w:jc w:val="right"/>
      </w:pPr>
      <w:r>
        <w:t>1.11 دورة حياة المشروع (Project Life Cycle)</w:t>
      </w:r>
    </w:p>
    <w:p w14:paraId="751D586E" w14:textId="77777777" w:rsidR="00D65DC7" w:rsidRDefault="00000000">
      <w:pPr>
        <w:pStyle w:val="ListBullet"/>
        <w:bidi/>
        <w:jc w:val="right"/>
      </w:pPr>
      <w:r>
        <w:t>1.12 الأعمال المتعلقة بالمشروع (Related Work)</w:t>
      </w:r>
    </w:p>
    <w:p w14:paraId="01D66675" w14:textId="77777777" w:rsidR="00D65DC7" w:rsidRDefault="00000000">
      <w:pPr>
        <w:pStyle w:val="ListBullet"/>
        <w:bidi/>
        <w:jc w:val="right"/>
      </w:pPr>
      <w:r>
        <w:t>1.13 خطة المشروع (Project Plan)</w:t>
      </w:r>
    </w:p>
    <w:p w14:paraId="19253899" w14:textId="77777777" w:rsidR="00D65DC7" w:rsidRDefault="00000000">
      <w:pPr>
        <w:pStyle w:val="ListBullet"/>
        <w:bidi/>
        <w:jc w:val="right"/>
      </w:pPr>
      <w:r>
        <w:t>1.14 دراسة الجدوى (Feasibility Study)</w:t>
      </w:r>
    </w:p>
    <w:p w14:paraId="43F911DD" w14:textId="77777777" w:rsidR="00D65DC7" w:rsidRDefault="00000000">
      <w:pPr>
        <w:pStyle w:val="ListBullet"/>
        <w:bidi/>
        <w:jc w:val="right"/>
      </w:pPr>
      <w:r>
        <w:t>الفصل الثاني: التخطيط (Planning)</w:t>
      </w:r>
    </w:p>
    <w:p w14:paraId="452F1251" w14:textId="77777777" w:rsidR="00D65DC7" w:rsidRDefault="00000000">
      <w:pPr>
        <w:pStyle w:val="ListBullet"/>
        <w:bidi/>
        <w:jc w:val="right"/>
      </w:pPr>
      <w:r>
        <w:t>2.1 المشكلات</w:t>
      </w:r>
    </w:p>
    <w:p w14:paraId="39DE8EC2" w14:textId="77777777" w:rsidR="00D65DC7" w:rsidRDefault="00000000">
      <w:pPr>
        <w:pStyle w:val="ListBullet"/>
        <w:bidi/>
        <w:jc w:val="right"/>
      </w:pPr>
      <w:r>
        <w:t>2.2 الحلول المقترحة</w:t>
      </w:r>
    </w:p>
    <w:p w14:paraId="2A178072" w14:textId="77777777" w:rsidR="00D65DC7" w:rsidRDefault="00000000">
      <w:pPr>
        <w:pStyle w:val="ListBullet"/>
        <w:bidi/>
        <w:jc w:val="right"/>
      </w:pPr>
      <w:r>
        <w:t>2.3 آلية عمل النظام الحالي</w:t>
      </w:r>
    </w:p>
    <w:p w14:paraId="62A75254" w14:textId="77777777" w:rsidR="00D65DC7" w:rsidRDefault="00000000">
      <w:pPr>
        <w:pStyle w:val="ListBullet"/>
        <w:bidi/>
        <w:jc w:val="right"/>
      </w:pPr>
      <w:r>
        <w:t>الفصل الثالث: تحليل ونمذجة المتطلبات</w:t>
      </w:r>
    </w:p>
    <w:p w14:paraId="480E5434" w14:textId="77777777" w:rsidR="00D65DC7" w:rsidRDefault="00000000">
      <w:pPr>
        <w:pStyle w:val="ListBullet"/>
        <w:bidi/>
        <w:jc w:val="right"/>
      </w:pPr>
      <w:r>
        <w:t>3.1 المقدمة</w:t>
      </w:r>
    </w:p>
    <w:p w14:paraId="68C13A1C" w14:textId="77777777" w:rsidR="00D65DC7" w:rsidRDefault="00000000">
      <w:pPr>
        <w:pStyle w:val="ListBullet"/>
        <w:bidi/>
        <w:jc w:val="right"/>
      </w:pPr>
      <w:r>
        <w:t>3.2 أدوات جمع المتطلبات</w:t>
      </w:r>
    </w:p>
    <w:p w14:paraId="57DF419A" w14:textId="77777777" w:rsidR="00D65DC7" w:rsidRDefault="00000000">
      <w:pPr>
        <w:pStyle w:val="ListBullet"/>
        <w:bidi/>
        <w:jc w:val="right"/>
      </w:pPr>
      <w:r>
        <w:t>3.3 تحديد المتطلبات</w:t>
      </w:r>
    </w:p>
    <w:p w14:paraId="2AE48D55" w14:textId="77777777" w:rsidR="00D65DC7" w:rsidRDefault="00000000">
      <w:pPr>
        <w:pStyle w:val="ListBullet"/>
        <w:bidi/>
        <w:jc w:val="right"/>
      </w:pPr>
      <w:r>
        <w:t>3.4 توصيف المتطلبات</w:t>
      </w:r>
    </w:p>
    <w:p w14:paraId="1D0ECE4C" w14:textId="77777777" w:rsidR="00D65DC7" w:rsidRDefault="00000000">
      <w:pPr>
        <w:pStyle w:val="ListBullet"/>
        <w:bidi/>
        <w:jc w:val="right"/>
      </w:pPr>
      <w:r>
        <w:t>3.5 السيناريو العام</w:t>
      </w:r>
    </w:p>
    <w:p w14:paraId="5C0CF9F9" w14:textId="77777777" w:rsidR="00D65DC7" w:rsidRDefault="00000000">
      <w:pPr>
        <w:pStyle w:val="ListBullet"/>
        <w:bidi/>
        <w:jc w:val="right"/>
      </w:pPr>
      <w:r>
        <w:t>3.6 نمذجة العمليات: Context Diagram, DFD Level 0, DFD Level 1, Use Case, Activity, Sequence</w:t>
      </w:r>
    </w:p>
    <w:p w14:paraId="78DEA06B" w14:textId="77777777" w:rsidR="00D65DC7" w:rsidRDefault="00000000">
      <w:pPr>
        <w:pStyle w:val="ListBullet"/>
        <w:bidi/>
        <w:jc w:val="right"/>
      </w:pPr>
      <w:r>
        <w:t>3.7 قاموس البيانات (Data Dictionary)</w:t>
      </w:r>
    </w:p>
    <w:p w14:paraId="0FBD1658" w14:textId="77777777" w:rsidR="00D65DC7" w:rsidRDefault="00000000">
      <w:pPr>
        <w:pStyle w:val="ListBullet"/>
        <w:bidi/>
        <w:jc w:val="right"/>
      </w:pPr>
      <w:r>
        <w:t>الفصل الرابع: إدارة المشروع والتوثيق</w:t>
      </w:r>
    </w:p>
    <w:p w14:paraId="640EEFFB" w14:textId="77777777" w:rsidR="00D65DC7" w:rsidRDefault="00000000">
      <w:pPr>
        <w:pStyle w:val="ListBullet"/>
        <w:bidi/>
        <w:jc w:val="right"/>
      </w:pPr>
      <w:r>
        <w:t>4.1 Jira Project Management</w:t>
      </w:r>
    </w:p>
    <w:p w14:paraId="2C194B00" w14:textId="77777777" w:rsidR="00D65DC7" w:rsidRDefault="00000000">
      <w:pPr>
        <w:pStyle w:val="ListBullet"/>
        <w:bidi/>
        <w:jc w:val="right"/>
      </w:pPr>
      <w:r>
        <w:t>4.2 GitHub Repository &amp; Team</w:t>
      </w:r>
    </w:p>
    <w:p w14:paraId="615EF82B" w14:textId="77777777" w:rsidR="00D65DC7" w:rsidRDefault="00000000">
      <w:pPr>
        <w:pStyle w:val="ListBullet"/>
        <w:bidi/>
        <w:jc w:val="right"/>
      </w:pPr>
      <w:r>
        <w:t>4.3 Jira–GitHub Integration</w:t>
      </w:r>
    </w:p>
    <w:p w14:paraId="13637A2B" w14:textId="77777777" w:rsidR="00D65DC7" w:rsidRDefault="00000000">
      <w:pPr>
        <w:pStyle w:val="ListBullet"/>
        <w:bidi/>
        <w:jc w:val="right"/>
      </w:pPr>
      <w:r>
        <w:t>4.4 Git Bash Commands</w:t>
      </w:r>
    </w:p>
    <w:p w14:paraId="6A52705A" w14:textId="77777777" w:rsidR="00D65DC7" w:rsidRDefault="00000000">
      <w:pPr>
        <w:pStyle w:val="ListBullet"/>
        <w:bidi/>
        <w:jc w:val="right"/>
      </w:pPr>
      <w:r>
        <w:t>الخاتمة</w:t>
      </w:r>
    </w:p>
    <w:p w14:paraId="77AD1764" w14:textId="77777777" w:rsidR="00D65DC7" w:rsidRDefault="00000000">
      <w:r>
        <w:br w:type="page"/>
      </w:r>
    </w:p>
    <w:p w14:paraId="46674A58" w14:textId="77777777" w:rsidR="00D65DC7" w:rsidRDefault="00000000">
      <w:pPr>
        <w:bidi/>
        <w:spacing w:before="160" w:after="100"/>
        <w:jc w:val="right"/>
      </w:pPr>
      <w:r>
        <w:rPr>
          <w:b/>
          <w:sz w:val="32"/>
        </w:rPr>
        <w:lastRenderedPageBreak/>
        <w:t>الفصل الأول: مقدمة المشروع والتخطيط</w:t>
      </w:r>
    </w:p>
    <w:p w14:paraId="039BE4EB" w14:textId="77777777" w:rsidR="00D65DC7" w:rsidRDefault="00000000">
      <w:pPr>
        <w:bidi/>
        <w:spacing w:before="160" w:after="100"/>
        <w:jc w:val="right"/>
      </w:pPr>
      <w:r>
        <w:rPr>
          <w:b/>
          <w:sz w:val="28"/>
        </w:rPr>
        <w:t>1.1 الخلفية (Background)</w:t>
      </w:r>
    </w:p>
    <w:p w14:paraId="0EA9C1C6" w14:textId="77777777" w:rsidR="00D65DC7" w:rsidRDefault="00000000">
      <w:pPr>
        <w:bidi/>
        <w:spacing w:after="80" w:line="288" w:lineRule="auto"/>
        <w:jc w:val="right"/>
      </w:pPr>
      <w:r>
        <w:t>تعتمد بعض المكتبات الصغيرة أو الجامعية على سجلات يدوية لمتابعة الكتب والطلاب وعمليات الاستعارة والإرجاع. يؤدي ذلك إلى بطء البحث وصعوبة معرفة حالة الكتاب وتاريخ الاستعارة. لذلك يقترح هذا المشروع نظامًا بسيطًا لإدارة العمليات الأساسية للمكتبة إلكترونيًا بواسطة أمين المكتبة.</w:t>
      </w:r>
    </w:p>
    <w:p w14:paraId="217B7776" w14:textId="77777777" w:rsidR="00D65DC7" w:rsidRDefault="00000000">
      <w:pPr>
        <w:bidi/>
        <w:spacing w:before="160" w:after="100"/>
        <w:jc w:val="right"/>
      </w:pPr>
      <w:r>
        <w:rPr>
          <w:b/>
          <w:sz w:val="28"/>
        </w:rPr>
        <w:t>1.2 المشكلات (Problem Statements)</w:t>
      </w:r>
    </w:p>
    <w:p w14:paraId="18A2BBFE" w14:textId="77777777" w:rsidR="00D65DC7" w:rsidRDefault="00000000">
      <w:pPr>
        <w:pStyle w:val="ListBullet"/>
        <w:bidi/>
        <w:jc w:val="right"/>
      </w:pPr>
      <w:r>
        <w:t>ضياع أو تلف السجلات الورقية.</w:t>
      </w:r>
    </w:p>
    <w:p w14:paraId="3612B5BF" w14:textId="77777777" w:rsidR="00D65DC7" w:rsidRDefault="00000000">
      <w:pPr>
        <w:pStyle w:val="ListBullet"/>
        <w:bidi/>
        <w:jc w:val="right"/>
      </w:pPr>
      <w:r>
        <w:t>صعوبة معرفة من استعار كتابًا معينًا.</w:t>
      </w:r>
    </w:p>
    <w:p w14:paraId="06D33C41" w14:textId="77777777" w:rsidR="00D65DC7" w:rsidRDefault="00000000">
      <w:pPr>
        <w:pStyle w:val="ListBullet"/>
        <w:bidi/>
        <w:jc w:val="right"/>
      </w:pPr>
      <w:r>
        <w:t>بطء البحث عن الكتب وحالتها.</w:t>
      </w:r>
    </w:p>
    <w:p w14:paraId="70BB313F" w14:textId="77777777" w:rsidR="00D65DC7" w:rsidRDefault="00000000">
      <w:pPr>
        <w:pStyle w:val="ListBullet"/>
        <w:bidi/>
        <w:jc w:val="right"/>
      </w:pPr>
      <w:r>
        <w:t>نسيان أو تأخير تسجيل إرجاع الكتب.</w:t>
      </w:r>
    </w:p>
    <w:p w14:paraId="585D4176" w14:textId="77777777" w:rsidR="00D65DC7" w:rsidRDefault="00000000">
      <w:pPr>
        <w:pStyle w:val="ListBullet"/>
        <w:bidi/>
        <w:jc w:val="right"/>
      </w:pPr>
      <w:r>
        <w:t>الحاجة إلى وقت وجهد أكبر لإعداد قائمة بالكتب المستعارة.</w:t>
      </w:r>
    </w:p>
    <w:p w14:paraId="0CA52436" w14:textId="77777777" w:rsidR="00D65DC7" w:rsidRDefault="00000000">
      <w:pPr>
        <w:bidi/>
        <w:spacing w:before="160" w:after="100"/>
        <w:jc w:val="right"/>
      </w:pPr>
      <w:r>
        <w:rPr>
          <w:b/>
          <w:sz w:val="28"/>
        </w:rPr>
        <w:t>1.3 الأهداف (Objectives)</w:t>
      </w:r>
    </w:p>
    <w:p w14:paraId="366AE503" w14:textId="77777777" w:rsidR="00D65DC7" w:rsidRDefault="00000000">
      <w:pPr>
        <w:pStyle w:val="ListBullet"/>
        <w:bidi/>
        <w:jc w:val="right"/>
      </w:pPr>
      <w:r>
        <w:t>تسهيل تسجيل الكتب والطلاب.</w:t>
      </w:r>
    </w:p>
    <w:p w14:paraId="3DE0832D" w14:textId="77777777" w:rsidR="00D65DC7" w:rsidRDefault="00000000">
      <w:pPr>
        <w:pStyle w:val="ListBullet"/>
        <w:bidi/>
        <w:jc w:val="right"/>
      </w:pPr>
      <w:r>
        <w:t>تسريع البحث عن كتاب ومعرفة حالته.</w:t>
      </w:r>
    </w:p>
    <w:p w14:paraId="69151C14" w14:textId="77777777" w:rsidR="00D65DC7" w:rsidRDefault="00000000">
      <w:pPr>
        <w:pStyle w:val="ListBullet"/>
        <w:bidi/>
        <w:jc w:val="right"/>
      </w:pPr>
      <w:r>
        <w:t>تنظيم عمليات الاستعارة والإرجاع.</w:t>
      </w:r>
    </w:p>
    <w:p w14:paraId="69E31716" w14:textId="77777777" w:rsidR="00D65DC7" w:rsidRDefault="00000000">
      <w:pPr>
        <w:pStyle w:val="ListBullet"/>
        <w:bidi/>
        <w:jc w:val="right"/>
      </w:pPr>
      <w:r>
        <w:t>إتاحة عرض الكتب المستعارة.</w:t>
      </w:r>
    </w:p>
    <w:p w14:paraId="47F98F71" w14:textId="77777777" w:rsidR="00D65DC7" w:rsidRDefault="00000000">
      <w:pPr>
        <w:pStyle w:val="ListBullet"/>
        <w:bidi/>
        <w:jc w:val="right"/>
      </w:pPr>
      <w:r>
        <w:t>تقليل أخطاء التسجيل اليدوي.</w:t>
      </w:r>
    </w:p>
    <w:p w14:paraId="4C00C3D5" w14:textId="77777777" w:rsidR="00D65DC7" w:rsidRDefault="00000000">
      <w:pPr>
        <w:pStyle w:val="ListBullet"/>
        <w:bidi/>
        <w:jc w:val="right"/>
      </w:pPr>
      <w:r>
        <w:t>توفير معلومات أوضح لأمين المكتبة.</w:t>
      </w:r>
    </w:p>
    <w:p w14:paraId="54659DCA" w14:textId="77777777" w:rsidR="00D65DC7" w:rsidRDefault="00000000">
      <w:pPr>
        <w:bidi/>
        <w:spacing w:before="160" w:after="100"/>
        <w:jc w:val="right"/>
      </w:pPr>
      <w:r>
        <w:rPr>
          <w:b/>
          <w:sz w:val="28"/>
        </w:rPr>
        <w:t>1.4 معايير قبول النظام (Acceptance Criteria)</w:t>
      </w:r>
    </w:p>
    <w:p w14:paraId="59633F4C" w14:textId="77777777" w:rsidR="00D65DC7" w:rsidRDefault="00000000">
      <w:pPr>
        <w:pStyle w:val="ListBullet"/>
        <w:bidi/>
        <w:jc w:val="right"/>
      </w:pPr>
      <w:r>
        <w:t>يسمح بتسجيل الدخول لأمين المكتبة.</w:t>
      </w:r>
    </w:p>
    <w:p w14:paraId="4F803C8C" w14:textId="77777777" w:rsidR="00D65DC7" w:rsidRDefault="00000000">
      <w:pPr>
        <w:pStyle w:val="ListBullet"/>
        <w:bidi/>
        <w:jc w:val="right"/>
      </w:pPr>
      <w:r>
        <w:t>يسمح بإضافة كتاب وطالب والبحث عنهما.</w:t>
      </w:r>
    </w:p>
    <w:p w14:paraId="059F9CF5" w14:textId="77777777" w:rsidR="00D65DC7" w:rsidRDefault="00000000">
      <w:pPr>
        <w:pStyle w:val="ListBullet"/>
        <w:bidi/>
        <w:jc w:val="right"/>
      </w:pPr>
      <w:r>
        <w:t>لا يسجل استعارة لكتاب غير موجود أو غير متاح.</w:t>
      </w:r>
    </w:p>
    <w:p w14:paraId="57550B2A" w14:textId="77777777" w:rsidR="00D65DC7" w:rsidRDefault="00000000">
      <w:pPr>
        <w:pStyle w:val="ListBullet"/>
        <w:bidi/>
        <w:jc w:val="right"/>
      </w:pPr>
      <w:r>
        <w:t>عند نجاح الاستعارة ينشئ سجلًا ويغيّر حالة الكتاب إلى Borrowed.</w:t>
      </w:r>
    </w:p>
    <w:p w14:paraId="749A31E1" w14:textId="77777777" w:rsidR="00D65DC7" w:rsidRDefault="00000000">
      <w:pPr>
        <w:pStyle w:val="ListBullet"/>
        <w:bidi/>
        <w:jc w:val="right"/>
      </w:pPr>
      <w:r>
        <w:t>عند الإرجاع يسجل تاريخ الإرجاع ويعيد حالة الكتاب إلى Available.</w:t>
      </w:r>
    </w:p>
    <w:p w14:paraId="5A788CF5" w14:textId="77777777" w:rsidR="00D65DC7" w:rsidRDefault="00000000">
      <w:pPr>
        <w:pStyle w:val="ListBullet"/>
        <w:bidi/>
        <w:jc w:val="right"/>
      </w:pPr>
      <w:r>
        <w:t>يعرض قائمة بالكتب المستعارة الحالية.</w:t>
      </w:r>
    </w:p>
    <w:p w14:paraId="5DC47588" w14:textId="77777777" w:rsidR="00D65DC7" w:rsidRDefault="00000000">
      <w:pPr>
        <w:bidi/>
        <w:spacing w:before="160" w:after="100"/>
        <w:jc w:val="right"/>
      </w:pPr>
      <w:r>
        <w:rPr>
          <w:b/>
          <w:sz w:val="28"/>
        </w:rPr>
        <w:t>1.5 تعريف النظام (System Definition)</w:t>
      </w:r>
    </w:p>
    <w:p w14:paraId="54DDDD23" w14:textId="77777777" w:rsidR="00D65DC7" w:rsidRDefault="00000000">
      <w:pPr>
        <w:bidi/>
        <w:spacing w:after="80" w:line="288" w:lineRule="auto"/>
        <w:jc w:val="right"/>
      </w:pPr>
      <w:r>
        <w:t>نظام مكتبي بسيط لإدارة بيانات الكتب والطلاب وعمليات الاستعارة والإرجاع داخل مكتبة جامعية. المستخدم المباشر هو أمين المكتبة (Librarian).</w:t>
      </w:r>
    </w:p>
    <w:p w14:paraId="5E7975C8" w14:textId="77777777" w:rsidR="00D65DC7" w:rsidRDefault="00000000">
      <w:pPr>
        <w:bidi/>
        <w:spacing w:before="160" w:after="100"/>
        <w:jc w:val="right"/>
      </w:pPr>
      <w:r>
        <w:rPr>
          <w:b/>
          <w:sz w:val="28"/>
        </w:rPr>
        <w:t>1.6 الهدف العام (Goal)</w:t>
      </w:r>
    </w:p>
    <w:p w14:paraId="74A87356" w14:textId="77777777" w:rsidR="00D65DC7" w:rsidRDefault="00000000">
      <w:pPr>
        <w:bidi/>
        <w:spacing w:after="80" w:line="288" w:lineRule="auto"/>
        <w:jc w:val="right"/>
      </w:pPr>
      <w:r>
        <w:t>بناء نظام واضح وسهل الاستخدام يحسن تنظيم بيانات المكتبة ويقلل الاعتماد على السجلات الورقية ويجعل متابعة الكتب المستعارة أكثر دقة.</w:t>
      </w:r>
    </w:p>
    <w:p w14:paraId="7D5DA9D7" w14:textId="77777777" w:rsidR="00D65DC7" w:rsidRDefault="00000000">
      <w:pPr>
        <w:bidi/>
        <w:spacing w:before="160" w:after="100"/>
        <w:jc w:val="right"/>
      </w:pPr>
      <w:r>
        <w:rPr>
          <w:b/>
          <w:sz w:val="28"/>
        </w:rPr>
        <w:t>1.7 خصائص المستخدمين (User Characteristics)</w:t>
      </w:r>
    </w:p>
    <w:tbl>
      <w:tblPr>
        <w:tblStyle w:val="TableGrid"/>
        <w:tblW w:w="0" w:type="auto"/>
        <w:jc w:val="center"/>
        <w:tblLook w:val="04A0" w:firstRow="1" w:lastRow="0" w:firstColumn="1" w:lastColumn="0" w:noHBand="0" w:noVBand="1"/>
      </w:tblPr>
      <w:tblGrid>
        <w:gridCol w:w="2835"/>
        <w:gridCol w:w="6236"/>
      </w:tblGrid>
      <w:tr w:rsidR="00D65DC7" w14:paraId="1E0767F8" w14:textId="77777777">
        <w:trPr>
          <w:jc w:val="center"/>
        </w:trPr>
        <w:tc>
          <w:tcPr>
            <w:tcW w:w="2835" w:type="dxa"/>
            <w:shd w:val="clear" w:color="auto" w:fill="D9EAF7"/>
            <w:vAlign w:val="center"/>
          </w:tcPr>
          <w:p w14:paraId="0D49AA33" w14:textId="77777777" w:rsidR="00D65DC7" w:rsidRDefault="00000000">
            <w:pPr>
              <w:bidi/>
              <w:jc w:val="right"/>
            </w:pPr>
            <w:r>
              <w:rPr>
                <w:b/>
                <w:sz w:val="18"/>
              </w:rPr>
              <w:t>المستخدم</w:t>
            </w:r>
          </w:p>
        </w:tc>
        <w:tc>
          <w:tcPr>
            <w:tcW w:w="6236" w:type="dxa"/>
            <w:shd w:val="clear" w:color="auto" w:fill="D9EAF7"/>
            <w:vAlign w:val="center"/>
          </w:tcPr>
          <w:p w14:paraId="5E131B33" w14:textId="77777777" w:rsidR="00D65DC7" w:rsidRDefault="00000000">
            <w:pPr>
              <w:bidi/>
              <w:jc w:val="right"/>
            </w:pPr>
            <w:r>
              <w:rPr>
                <w:b/>
                <w:sz w:val="18"/>
              </w:rPr>
              <w:t>الدور والصلاحيات</w:t>
            </w:r>
          </w:p>
        </w:tc>
      </w:tr>
      <w:tr w:rsidR="00D65DC7" w14:paraId="6010666B" w14:textId="77777777">
        <w:trPr>
          <w:jc w:val="center"/>
        </w:trPr>
        <w:tc>
          <w:tcPr>
            <w:tcW w:w="2835" w:type="dxa"/>
            <w:vAlign w:val="center"/>
          </w:tcPr>
          <w:p w14:paraId="1D2C52E9" w14:textId="77777777" w:rsidR="00D65DC7" w:rsidRDefault="00000000">
            <w:pPr>
              <w:bidi/>
              <w:jc w:val="right"/>
            </w:pPr>
            <w:r>
              <w:rPr>
                <w:sz w:val="18"/>
              </w:rPr>
              <w:t>Librarian – أمين المكتبة</w:t>
            </w:r>
          </w:p>
        </w:tc>
        <w:tc>
          <w:tcPr>
            <w:tcW w:w="6236" w:type="dxa"/>
            <w:vAlign w:val="center"/>
          </w:tcPr>
          <w:p w14:paraId="487588DD" w14:textId="77777777" w:rsidR="00D65DC7" w:rsidRDefault="00000000">
            <w:pPr>
              <w:bidi/>
              <w:jc w:val="right"/>
            </w:pPr>
            <w:r>
              <w:rPr>
                <w:sz w:val="18"/>
              </w:rPr>
              <w:t>تسجيل الدخول، إضافة الكتب والطلاب، البحث، الاستعارة، الإرجاع، عرض الكتب المستعارة.</w:t>
            </w:r>
          </w:p>
        </w:tc>
      </w:tr>
      <w:tr w:rsidR="00D65DC7" w14:paraId="51026D55" w14:textId="77777777">
        <w:trPr>
          <w:jc w:val="center"/>
        </w:trPr>
        <w:tc>
          <w:tcPr>
            <w:tcW w:w="2835" w:type="dxa"/>
            <w:vAlign w:val="center"/>
          </w:tcPr>
          <w:p w14:paraId="7035F26E" w14:textId="77777777" w:rsidR="00D65DC7" w:rsidRDefault="00000000">
            <w:pPr>
              <w:bidi/>
              <w:jc w:val="right"/>
            </w:pPr>
            <w:r>
              <w:rPr>
                <w:sz w:val="18"/>
              </w:rPr>
              <w:t>Student – الطالب</w:t>
            </w:r>
          </w:p>
        </w:tc>
        <w:tc>
          <w:tcPr>
            <w:tcW w:w="6236" w:type="dxa"/>
            <w:vAlign w:val="center"/>
          </w:tcPr>
          <w:p w14:paraId="60A264D0" w14:textId="77777777" w:rsidR="00D65DC7" w:rsidRDefault="00000000">
            <w:pPr>
              <w:bidi/>
              <w:jc w:val="right"/>
            </w:pPr>
            <w:r>
              <w:rPr>
                <w:sz w:val="18"/>
              </w:rPr>
              <w:t>لا يستخدم الواجهة مباشرة؛ بياناته تُستخدم في عمليات الاستعارة والإرجاع.</w:t>
            </w:r>
          </w:p>
        </w:tc>
      </w:tr>
    </w:tbl>
    <w:p w14:paraId="652933B0" w14:textId="77777777" w:rsidR="00D65DC7" w:rsidRDefault="00D65DC7"/>
    <w:p w14:paraId="78B0D0A8" w14:textId="77777777" w:rsidR="00D65DC7" w:rsidRDefault="00000000">
      <w:pPr>
        <w:bidi/>
        <w:spacing w:before="160" w:after="100"/>
        <w:jc w:val="right"/>
      </w:pPr>
      <w:r>
        <w:rPr>
          <w:b/>
          <w:sz w:val="28"/>
        </w:rPr>
        <w:t>1.8 المعوقات (Limitations)</w:t>
      </w:r>
    </w:p>
    <w:p w14:paraId="3241C88D" w14:textId="77777777" w:rsidR="00D65DC7" w:rsidRDefault="00000000">
      <w:pPr>
        <w:pStyle w:val="ListBullet"/>
        <w:bidi/>
        <w:jc w:val="right"/>
      </w:pPr>
      <w:r>
        <w:t>المشروع أكاديمي ومحدود بالوظائف الأساسية للمكتبة.</w:t>
      </w:r>
    </w:p>
    <w:p w14:paraId="20B78518" w14:textId="77777777" w:rsidR="00D65DC7" w:rsidRDefault="00000000">
      <w:pPr>
        <w:pStyle w:val="ListBullet"/>
        <w:bidi/>
        <w:jc w:val="right"/>
      </w:pPr>
      <w:r>
        <w:t>لا يتضمن شراء الكتب أو الدفع أو الرواتب.</w:t>
      </w:r>
    </w:p>
    <w:p w14:paraId="3B79A237" w14:textId="77777777" w:rsidR="00D65DC7" w:rsidRDefault="00000000">
      <w:pPr>
        <w:pStyle w:val="ListBullet"/>
        <w:bidi/>
        <w:jc w:val="right"/>
      </w:pPr>
      <w:r>
        <w:lastRenderedPageBreak/>
        <w:t>لا يتضمن مكتبة إلكترونية أو إعارة رقمية.</w:t>
      </w:r>
    </w:p>
    <w:p w14:paraId="4450F02C" w14:textId="77777777" w:rsidR="00D65DC7" w:rsidRDefault="00000000">
      <w:pPr>
        <w:pStyle w:val="ListBullet"/>
        <w:bidi/>
        <w:jc w:val="right"/>
      </w:pPr>
      <w:r>
        <w:t>الاختبار يتم على نطاق صغير وليس على مؤسسة فعلية كبيرة.</w:t>
      </w:r>
    </w:p>
    <w:p w14:paraId="701A99CE" w14:textId="77777777" w:rsidR="00D65DC7" w:rsidRDefault="00000000">
      <w:pPr>
        <w:bidi/>
        <w:spacing w:before="160" w:after="100"/>
        <w:jc w:val="right"/>
      </w:pPr>
      <w:r>
        <w:rPr>
          <w:b/>
          <w:sz w:val="28"/>
        </w:rPr>
        <w:t>1.9 الفرضيات والاعتماديات (Assumptions and Dependencies)</w:t>
      </w:r>
    </w:p>
    <w:p w14:paraId="478B5B29" w14:textId="77777777" w:rsidR="00D65DC7" w:rsidRDefault="00000000">
      <w:pPr>
        <w:pStyle w:val="ListBullet"/>
        <w:bidi/>
        <w:jc w:val="right"/>
      </w:pPr>
      <w:r>
        <w:t>وجود جهاز حاسوب يعمل عليه النظام.</w:t>
      </w:r>
    </w:p>
    <w:p w14:paraId="48352051" w14:textId="77777777" w:rsidR="00D65DC7" w:rsidRDefault="00000000">
      <w:pPr>
        <w:pStyle w:val="ListBullet"/>
        <w:bidi/>
        <w:jc w:val="right"/>
      </w:pPr>
      <w:r>
        <w:t>وجود بيانات صحيحة للطلاب والكتب.</w:t>
      </w:r>
    </w:p>
    <w:p w14:paraId="392596E6" w14:textId="77777777" w:rsidR="00D65DC7" w:rsidRDefault="00000000">
      <w:pPr>
        <w:pStyle w:val="ListBullet"/>
        <w:bidi/>
        <w:jc w:val="right"/>
      </w:pPr>
      <w:r>
        <w:t>أمين المكتبة مسؤول عن إدخال العمليات.</w:t>
      </w:r>
    </w:p>
    <w:p w14:paraId="721AB65D" w14:textId="77777777" w:rsidR="00D65DC7" w:rsidRDefault="00000000">
      <w:pPr>
        <w:pStyle w:val="ListBullet"/>
        <w:bidi/>
        <w:jc w:val="right"/>
      </w:pPr>
      <w:r>
        <w:t>يعتمد نجاح الاستعارة على وجود الطالب والكتاب وتوفر الكتاب.</w:t>
      </w:r>
    </w:p>
    <w:p w14:paraId="05D31290" w14:textId="77777777" w:rsidR="00D65DC7" w:rsidRDefault="00000000">
      <w:pPr>
        <w:bidi/>
        <w:spacing w:before="160" w:after="100"/>
        <w:jc w:val="right"/>
      </w:pPr>
      <w:r>
        <w:rPr>
          <w:b/>
          <w:sz w:val="28"/>
        </w:rPr>
        <w:t>1.10 النطاق (Scope)</w:t>
      </w:r>
    </w:p>
    <w:p w14:paraId="0D7BCCB2" w14:textId="77777777" w:rsidR="00D65DC7" w:rsidRDefault="00000000">
      <w:pPr>
        <w:bidi/>
        <w:spacing w:after="80" w:line="288" w:lineRule="auto"/>
        <w:jc w:val="right"/>
      </w:pPr>
      <w:r>
        <w:t>يشمل: إدارة الكتب والطلاب، البحث، الاستعارة، الإرجاع، وعرض الكتب المستعارة. لا يشمل: المشتريات، المدفوعات، الرواتب، أو الخدمات الإلكترونية المتقدمة.</w:t>
      </w:r>
    </w:p>
    <w:p w14:paraId="61688CD9" w14:textId="77777777" w:rsidR="00D65DC7" w:rsidRDefault="00000000">
      <w:pPr>
        <w:bidi/>
        <w:spacing w:before="160" w:after="100"/>
        <w:jc w:val="right"/>
      </w:pPr>
      <w:r>
        <w:rPr>
          <w:b/>
          <w:sz w:val="28"/>
        </w:rPr>
        <w:t>1.11 دورة حياة المشروع (Project Life Cycle)</w:t>
      </w:r>
    </w:p>
    <w:p w14:paraId="02F045EA" w14:textId="77777777" w:rsidR="00D65DC7" w:rsidRDefault="00000000">
      <w:pPr>
        <w:bidi/>
        <w:spacing w:after="80" w:line="288" w:lineRule="auto"/>
        <w:jc w:val="right"/>
      </w:pPr>
      <w:r>
        <w:t>تم اعتماد منهجية RAD (Rapid Application Development) بصورة مبسطة لأنها مناسبة لمشروع أكاديمي صغير يحتاج مراجعة متكررة للمخططات والمتطلبات أثناء التنفيذ.</w:t>
      </w:r>
    </w:p>
    <w:tbl>
      <w:tblPr>
        <w:tblStyle w:val="TableGrid"/>
        <w:tblW w:w="0" w:type="auto"/>
        <w:jc w:val="center"/>
        <w:tblLook w:val="04A0" w:firstRow="1" w:lastRow="0" w:firstColumn="1" w:lastColumn="0" w:noHBand="0" w:noVBand="1"/>
      </w:tblPr>
      <w:tblGrid>
        <w:gridCol w:w="2835"/>
        <w:gridCol w:w="6236"/>
      </w:tblGrid>
      <w:tr w:rsidR="00D65DC7" w14:paraId="6D2FD660" w14:textId="77777777">
        <w:trPr>
          <w:jc w:val="center"/>
        </w:trPr>
        <w:tc>
          <w:tcPr>
            <w:tcW w:w="2835" w:type="dxa"/>
            <w:shd w:val="clear" w:color="auto" w:fill="D9EAF7"/>
            <w:vAlign w:val="center"/>
          </w:tcPr>
          <w:p w14:paraId="56B6D6C2" w14:textId="77777777" w:rsidR="00D65DC7" w:rsidRDefault="00000000">
            <w:pPr>
              <w:bidi/>
              <w:jc w:val="right"/>
            </w:pPr>
            <w:r>
              <w:rPr>
                <w:b/>
                <w:sz w:val="18"/>
              </w:rPr>
              <w:t>المرحلة</w:t>
            </w:r>
          </w:p>
        </w:tc>
        <w:tc>
          <w:tcPr>
            <w:tcW w:w="6236" w:type="dxa"/>
            <w:shd w:val="clear" w:color="auto" w:fill="D9EAF7"/>
            <w:vAlign w:val="center"/>
          </w:tcPr>
          <w:p w14:paraId="3F59A586" w14:textId="77777777" w:rsidR="00D65DC7" w:rsidRDefault="00000000">
            <w:pPr>
              <w:bidi/>
              <w:jc w:val="right"/>
            </w:pPr>
            <w:r>
              <w:rPr>
                <w:b/>
                <w:sz w:val="18"/>
              </w:rPr>
              <w:t>ما تم فيها</w:t>
            </w:r>
          </w:p>
        </w:tc>
      </w:tr>
      <w:tr w:rsidR="00D65DC7" w14:paraId="42FD4876" w14:textId="77777777">
        <w:trPr>
          <w:jc w:val="center"/>
        </w:trPr>
        <w:tc>
          <w:tcPr>
            <w:tcW w:w="2835" w:type="dxa"/>
            <w:vAlign w:val="center"/>
          </w:tcPr>
          <w:p w14:paraId="5F4012C4" w14:textId="77777777" w:rsidR="00D65DC7" w:rsidRDefault="00000000">
            <w:pPr>
              <w:bidi/>
              <w:jc w:val="right"/>
            </w:pPr>
            <w:r>
              <w:rPr>
                <w:sz w:val="18"/>
              </w:rPr>
              <w:t>Requirements Planning</w:t>
            </w:r>
          </w:p>
        </w:tc>
        <w:tc>
          <w:tcPr>
            <w:tcW w:w="6236" w:type="dxa"/>
            <w:vAlign w:val="center"/>
          </w:tcPr>
          <w:p w14:paraId="381CC6A4" w14:textId="77777777" w:rsidR="00D65DC7" w:rsidRDefault="00000000">
            <w:pPr>
              <w:bidi/>
              <w:jc w:val="right"/>
            </w:pPr>
            <w:r>
              <w:rPr>
                <w:sz w:val="18"/>
              </w:rPr>
              <w:t>تحديد المشكلة والمتطلبات والنطاق.</w:t>
            </w:r>
          </w:p>
        </w:tc>
      </w:tr>
      <w:tr w:rsidR="00D65DC7" w14:paraId="2F515964" w14:textId="77777777">
        <w:trPr>
          <w:jc w:val="center"/>
        </w:trPr>
        <w:tc>
          <w:tcPr>
            <w:tcW w:w="2835" w:type="dxa"/>
            <w:vAlign w:val="center"/>
          </w:tcPr>
          <w:p w14:paraId="09D1AA44" w14:textId="77777777" w:rsidR="00D65DC7" w:rsidRDefault="00000000">
            <w:pPr>
              <w:bidi/>
              <w:jc w:val="right"/>
            </w:pPr>
            <w:r>
              <w:rPr>
                <w:sz w:val="18"/>
              </w:rPr>
              <w:t>User Design</w:t>
            </w:r>
          </w:p>
        </w:tc>
        <w:tc>
          <w:tcPr>
            <w:tcW w:w="6236" w:type="dxa"/>
            <w:vAlign w:val="center"/>
          </w:tcPr>
          <w:p w14:paraId="4B7DAC8C" w14:textId="77777777" w:rsidR="00D65DC7" w:rsidRDefault="00000000">
            <w:pPr>
              <w:bidi/>
              <w:jc w:val="right"/>
            </w:pPr>
            <w:r>
              <w:rPr>
                <w:sz w:val="18"/>
              </w:rPr>
              <w:t>إعداد المخططات والنماذج ومراجعتها.</w:t>
            </w:r>
          </w:p>
        </w:tc>
      </w:tr>
      <w:tr w:rsidR="00D65DC7" w14:paraId="2FECFE9E" w14:textId="77777777">
        <w:trPr>
          <w:jc w:val="center"/>
        </w:trPr>
        <w:tc>
          <w:tcPr>
            <w:tcW w:w="2835" w:type="dxa"/>
            <w:vAlign w:val="center"/>
          </w:tcPr>
          <w:p w14:paraId="5EDF25B2" w14:textId="77777777" w:rsidR="00D65DC7" w:rsidRDefault="00000000">
            <w:pPr>
              <w:bidi/>
              <w:jc w:val="right"/>
            </w:pPr>
            <w:r>
              <w:rPr>
                <w:sz w:val="18"/>
              </w:rPr>
              <w:t>Construction</w:t>
            </w:r>
          </w:p>
        </w:tc>
        <w:tc>
          <w:tcPr>
            <w:tcW w:w="6236" w:type="dxa"/>
            <w:vAlign w:val="center"/>
          </w:tcPr>
          <w:p w14:paraId="31B60BBC" w14:textId="77777777" w:rsidR="00D65DC7" w:rsidRDefault="00000000">
            <w:pPr>
              <w:bidi/>
              <w:jc w:val="right"/>
            </w:pPr>
            <w:r>
              <w:rPr>
                <w:sz w:val="18"/>
              </w:rPr>
              <w:t>تنظيم التوثيق وJira وGitHub وتجميع الأدلة.</w:t>
            </w:r>
          </w:p>
        </w:tc>
      </w:tr>
      <w:tr w:rsidR="00D65DC7" w14:paraId="32BB6BA5" w14:textId="77777777">
        <w:trPr>
          <w:jc w:val="center"/>
        </w:trPr>
        <w:tc>
          <w:tcPr>
            <w:tcW w:w="2835" w:type="dxa"/>
            <w:vAlign w:val="center"/>
          </w:tcPr>
          <w:p w14:paraId="31F0CCA4" w14:textId="77777777" w:rsidR="00D65DC7" w:rsidRDefault="00000000">
            <w:pPr>
              <w:bidi/>
              <w:jc w:val="right"/>
            </w:pPr>
            <w:r>
              <w:rPr>
                <w:sz w:val="18"/>
              </w:rPr>
              <w:t>Cutover / Review</w:t>
            </w:r>
          </w:p>
        </w:tc>
        <w:tc>
          <w:tcPr>
            <w:tcW w:w="6236" w:type="dxa"/>
            <w:vAlign w:val="center"/>
          </w:tcPr>
          <w:p w14:paraId="7DE76FDD" w14:textId="77777777" w:rsidR="00D65DC7" w:rsidRDefault="00000000">
            <w:pPr>
              <w:bidi/>
              <w:jc w:val="right"/>
            </w:pPr>
            <w:r>
              <w:rPr>
                <w:sz w:val="18"/>
              </w:rPr>
              <w:t>المراجعة النهائية والتأكد من اكتمال المتطلبات.</w:t>
            </w:r>
          </w:p>
        </w:tc>
      </w:tr>
    </w:tbl>
    <w:p w14:paraId="5B1D643E" w14:textId="77777777" w:rsidR="00D65DC7" w:rsidRDefault="00D65DC7"/>
    <w:p w14:paraId="119B8D6C" w14:textId="77777777" w:rsidR="00D65DC7" w:rsidRDefault="00000000">
      <w:pPr>
        <w:bidi/>
        <w:spacing w:before="160" w:after="100"/>
        <w:jc w:val="right"/>
      </w:pPr>
      <w:r>
        <w:rPr>
          <w:b/>
          <w:sz w:val="28"/>
        </w:rPr>
        <w:t>1.12 الأعمال المتعلقة بالمشروع (Related Work)</w:t>
      </w:r>
    </w:p>
    <w:p w14:paraId="178D151F" w14:textId="77777777" w:rsidR="00D65DC7" w:rsidRDefault="00000000">
      <w:pPr>
        <w:bidi/>
        <w:spacing w:after="80" w:line="288" w:lineRule="auto"/>
        <w:jc w:val="right"/>
      </w:pPr>
      <w:r>
        <w:t>تمت الاستفادة من الفكرة العامة لأنظمة إدارة المكتبات ومشاريع إدارة الاستعارة الأكاديمية لفهم الوظائف الأساسية مثل إدارة الكتب، إدارة الطلاب، الاستعارة، الإرجاع، والبحث. لم يتم نسخ نظام جاهز؛ تم تبسيط المشروع وفق متطلبات المقرر.</w:t>
      </w:r>
    </w:p>
    <w:p w14:paraId="1A6FF22C" w14:textId="77777777" w:rsidR="00D65DC7" w:rsidRDefault="00000000">
      <w:pPr>
        <w:bidi/>
        <w:spacing w:before="160" w:after="100"/>
        <w:jc w:val="right"/>
      </w:pPr>
      <w:r>
        <w:rPr>
          <w:b/>
          <w:sz w:val="28"/>
        </w:rPr>
        <w:t>1.13 خطة المشروع (Project Plan)</w:t>
      </w:r>
    </w:p>
    <w:tbl>
      <w:tblPr>
        <w:tblStyle w:val="TableGrid"/>
        <w:tblW w:w="0" w:type="auto"/>
        <w:jc w:val="center"/>
        <w:tblLook w:val="04A0" w:firstRow="1" w:lastRow="0" w:firstColumn="1" w:lastColumn="0" w:noHBand="0" w:noVBand="1"/>
      </w:tblPr>
      <w:tblGrid>
        <w:gridCol w:w="1701"/>
        <w:gridCol w:w="7370"/>
      </w:tblGrid>
      <w:tr w:rsidR="00D65DC7" w14:paraId="3B241FD0" w14:textId="77777777">
        <w:trPr>
          <w:jc w:val="center"/>
        </w:trPr>
        <w:tc>
          <w:tcPr>
            <w:tcW w:w="1701" w:type="dxa"/>
            <w:shd w:val="clear" w:color="auto" w:fill="D9EAF7"/>
            <w:vAlign w:val="center"/>
          </w:tcPr>
          <w:p w14:paraId="53AA4665" w14:textId="77777777" w:rsidR="00D65DC7" w:rsidRDefault="00000000">
            <w:pPr>
              <w:bidi/>
              <w:jc w:val="right"/>
            </w:pPr>
            <w:r>
              <w:rPr>
                <w:b/>
                <w:sz w:val="18"/>
              </w:rPr>
              <w:t>الأسبوع</w:t>
            </w:r>
          </w:p>
        </w:tc>
        <w:tc>
          <w:tcPr>
            <w:tcW w:w="7370" w:type="dxa"/>
            <w:shd w:val="clear" w:color="auto" w:fill="D9EAF7"/>
            <w:vAlign w:val="center"/>
          </w:tcPr>
          <w:p w14:paraId="465B6450" w14:textId="77777777" w:rsidR="00D65DC7" w:rsidRDefault="00000000">
            <w:pPr>
              <w:bidi/>
              <w:jc w:val="right"/>
            </w:pPr>
            <w:r>
              <w:rPr>
                <w:b/>
                <w:sz w:val="18"/>
              </w:rPr>
              <w:t>النشاط</w:t>
            </w:r>
          </w:p>
        </w:tc>
      </w:tr>
      <w:tr w:rsidR="00D65DC7" w14:paraId="07AD2C2E" w14:textId="77777777">
        <w:trPr>
          <w:jc w:val="center"/>
        </w:trPr>
        <w:tc>
          <w:tcPr>
            <w:tcW w:w="1701" w:type="dxa"/>
            <w:vAlign w:val="center"/>
          </w:tcPr>
          <w:p w14:paraId="73E544BA" w14:textId="77777777" w:rsidR="00D65DC7" w:rsidRDefault="00000000">
            <w:pPr>
              <w:bidi/>
              <w:jc w:val="right"/>
            </w:pPr>
            <w:r>
              <w:rPr>
                <w:sz w:val="18"/>
              </w:rPr>
              <w:t>1</w:t>
            </w:r>
          </w:p>
        </w:tc>
        <w:tc>
          <w:tcPr>
            <w:tcW w:w="7370" w:type="dxa"/>
            <w:vAlign w:val="center"/>
          </w:tcPr>
          <w:p w14:paraId="3D8A8F6D" w14:textId="77777777" w:rsidR="00D65DC7" w:rsidRDefault="00000000">
            <w:pPr>
              <w:bidi/>
              <w:jc w:val="right"/>
            </w:pPr>
            <w:r>
              <w:rPr>
                <w:sz w:val="18"/>
              </w:rPr>
              <w:t>تحديد الفكرة والمشكلة والأهداف والنطاق</w:t>
            </w:r>
          </w:p>
        </w:tc>
      </w:tr>
      <w:tr w:rsidR="00D65DC7" w14:paraId="0E872227" w14:textId="77777777">
        <w:trPr>
          <w:jc w:val="center"/>
        </w:trPr>
        <w:tc>
          <w:tcPr>
            <w:tcW w:w="1701" w:type="dxa"/>
            <w:vAlign w:val="center"/>
          </w:tcPr>
          <w:p w14:paraId="1984A38D" w14:textId="77777777" w:rsidR="00D65DC7" w:rsidRDefault="00000000">
            <w:pPr>
              <w:bidi/>
              <w:jc w:val="right"/>
            </w:pPr>
            <w:r>
              <w:rPr>
                <w:sz w:val="18"/>
              </w:rPr>
              <w:t>2</w:t>
            </w:r>
          </w:p>
        </w:tc>
        <w:tc>
          <w:tcPr>
            <w:tcW w:w="7370" w:type="dxa"/>
            <w:vAlign w:val="center"/>
          </w:tcPr>
          <w:p w14:paraId="10830C9A" w14:textId="77777777" w:rsidR="00D65DC7" w:rsidRDefault="00000000">
            <w:pPr>
              <w:bidi/>
              <w:jc w:val="right"/>
            </w:pPr>
            <w:r>
              <w:rPr>
                <w:sz w:val="18"/>
              </w:rPr>
              <w:t>جمع المتطلبات ودراسة الجدوى</w:t>
            </w:r>
          </w:p>
        </w:tc>
      </w:tr>
      <w:tr w:rsidR="00D65DC7" w14:paraId="3C6FF943" w14:textId="77777777">
        <w:trPr>
          <w:jc w:val="center"/>
        </w:trPr>
        <w:tc>
          <w:tcPr>
            <w:tcW w:w="1701" w:type="dxa"/>
            <w:vAlign w:val="center"/>
          </w:tcPr>
          <w:p w14:paraId="7135DA1A" w14:textId="77777777" w:rsidR="00D65DC7" w:rsidRDefault="00000000">
            <w:pPr>
              <w:bidi/>
              <w:jc w:val="right"/>
            </w:pPr>
            <w:r>
              <w:rPr>
                <w:sz w:val="18"/>
              </w:rPr>
              <w:t>3</w:t>
            </w:r>
          </w:p>
        </w:tc>
        <w:tc>
          <w:tcPr>
            <w:tcW w:w="7370" w:type="dxa"/>
            <w:vAlign w:val="center"/>
          </w:tcPr>
          <w:p w14:paraId="39FD1088" w14:textId="77777777" w:rsidR="00D65DC7" w:rsidRDefault="00000000">
            <w:pPr>
              <w:bidi/>
              <w:jc w:val="right"/>
            </w:pPr>
            <w:r>
              <w:rPr>
                <w:sz w:val="18"/>
              </w:rPr>
              <w:t>Context Diagram وDFD Level 0</w:t>
            </w:r>
          </w:p>
        </w:tc>
      </w:tr>
      <w:tr w:rsidR="00D65DC7" w14:paraId="2E887B2B" w14:textId="77777777">
        <w:trPr>
          <w:jc w:val="center"/>
        </w:trPr>
        <w:tc>
          <w:tcPr>
            <w:tcW w:w="1701" w:type="dxa"/>
            <w:vAlign w:val="center"/>
          </w:tcPr>
          <w:p w14:paraId="2EBA6099" w14:textId="77777777" w:rsidR="00D65DC7" w:rsidRDefault="00000000">
            <w:pPr>
              <w:bidi/>
              <w:jc w:val="right"/>
            </w:pPr>
            <w:r>
              <w:rPr>
                <w:sz w:val="18"/>
              </w:rPr>
              <w:t>4</w:t>
            </w:r>
          </w:p>
        </w:tc>
        <w:tc>
          <w:tcPr>
            <w:tcW w:w="7370" w:type="dxa"/>
            <w:vAlign w:val="center"/>
          </w:tcPr>
          <w:p w14:paraId="3F189E94" w14:textId="77777777" w:rsidR="00D65DC7" w:rsidRDefault="00000000">
            <w:pPr>
              <w:bidi/>
              <w:jc w:val="right"/>
            </w:pPr>
            <w:r>
              <w:rPr>
                <w:sz w:val="18"/>
              </w:rPr>
              <w:t>DFD Level 1 وUse Case Diagram</w:t>
            </w:r>
          </w:p>
        </w:tc>
      </w:tr>
      <w:tr w:rsidR="00D65DC7" w14:paraId="442E2C54" w14:textId="77777777">
        <w:trPr>
          <w:jc w:val="center"/>
        </w:trPr>
        <w:tc>
          <w:tcPr>
            <w:tcW w:w="1701" w:type="dxa"/>
            <w:vAlign w:val="center"/>
          </w:tcPr>
          <w:p w14:paraId="44E9ED93" w14:textId="77777777" w:rsidR="00D65DC7" w:rsidRDefault="00000000">
            <w:pPr>
              <w:bidi/>
              <w:jc w:val="right"/>
            </w:pPr>
            <w:r>
              <w:rPr>
                <w:sz w:val="18"/>
              </w:rPr>
              <w:t>5</w:t>
            </w:r>
          </w:p>
        </w:tc>
        <w:tc>
          <w:tcPr>
            <w:tcW w:w="7370" w:type="dxa"/>
            <w:vAlign w:val="center"/>
          </w:tcPr>
          <w:p w14:paraId="5D4BE8C8" w14:textId="77777777" w:rsidR="00D65DC7" w:rsidRDefault="00000000">
            <w:pPr>
              <w:bidi/>
              <w:jc w:val="right"/>
            </w:pPr>
            <w:r>
              <w:rPr>
                <w:sz w:val="18"/>
              </w:rPr>
              <w:t>Activity وSequence Diagrams</w:t>
            </w:r>
          </w:p>
        </w:tc>
      </w:tr>
      <w:tr w:rsidR="00D65DC7" w14:paraId="0B668858" w14:textId="77777777">
        <w:trPr>
          <w:jc w:val="center"/>
        </w:trPr>
        <w:tc>
          <w:tcPr>
            <w:tcW w:w="1701" w:type="dxa"/>
            <w:vAlign w:val="center"/>
          </w:tcPr>
          <w:p w14:paraId="3A676D08" w14:textId="77777777" w:rsidR="00D65DC7" w:rsidRDefault="00000000">
            <w:pPr>
              <w:bidi/>
              <w:jc w:val="right"/>
            </w:pPr>
            <w:r>
              <w:rPr>
                <w:sz w:val="18"/>
              </w:rPr>
              <w:t>6</w:t>
            </w:r>
          </w:p>
        </w:tc>
        <w:tc>
          <w:tcPr>
            <w:tcW w:w="7370" w:type="dxa"/>
            <w:vAlign w:val="center"/>
          </w:tcPr>
          <w:p w14:paraId="2CCE8F91" w14:textId="77777777" w:rsidR="00D65DC7" w:rsidRDefault="00000000">
            <w:pPr>
              <w:bidi/>
              <w:jc w:val="right"/>
            </w:pPr>
            <w:r>
              <w:rPr>
                <w:sz w:val="18"/>
              </w:rPr>
              <w:t>Data Dictionary ومراجعة المتطلبات</w:t>
            </w:r>
          </w:p>
        </w:tc>
      </w:tr>
      <w:tr w:rsidR="00D65DC7" w14:paraId="2F207369" w14:textId="77777777">
        <w:trPr>
          <w:jc w:val="center"/>
        </w:trPr>
        <w:tc>
          <w:tcPr>
            <w:tcW w:w="1701" w:type="dxa"/>
            <w:vAlign w:val="center"/>
          </w:tcPr>
          <w:p w14:paraId="77894333" w14:textId="77777777" w:rsidR="00D65DC7" w:rsidRDefault="00000000">
            <w:pPr>
              <w:bidi/>
              <w:jc w:val="right"/>
            </w:pPr>
            <w:r>
              <w:rPr>
                <w:sz w:val="18"/>
              </w:rPr>
              <w:t>7</w:t>
            </w:r>
          </w:p>
        </w:tc>
        <w:tc>
          <w:tcPr>
            <w:tcW w:w="7370" w:type="dxa"/>
            <w:vAlign w:val="center"/>
          </w:tcPr>
          <w:p w14:paraId="67E3F44F" w14:textId="77777777" w:rsidR="00D65DC7" w:rsidRDefault="00000000">
            <w:pPr>
              <w:bidi/>
              <w:jc w:val="right"/>
            </w:pPr>
            <w:r>
              <w:rPr>
                <w:sz w:val="18"/>
              </w:rPr>
              <w:t>Jira وإدارة المهام وتوزيع الفريق</w:t>
            </w:r>
          </w:p>
        </w:tc>
      </w:tr>
      <w:tr w:rsidR="00D65DC7" w14:paraId="7869C5D5" w14:textId="77777777">
        <w:trPr>
          <w:jc w:val="center"/>
        </w:trPr>
        <w:tc>
          <w:tcPr>
            <w:tcW w:w="1701" w:type="dxa"/>
            <w:vAlign w:val="center"/>
          </w:tcPr>
          <w:p w14:paraId="0AF84E87" w14:textId="77777777" w:rsidR="00D65DC7" w:rsidRDefault="00000000">
            <w:pPr>
              <w:bidi/>
              <w:jc w:val="right"/>
            </w:pPr>
            <w:r>
              <w:rPr>
                <w:sz w:val="18"/>
              </w:rPr>
              <w:t>8</w:t>
            </w:r>
          </w:p>
        </w:tc>
        <w:tc>
          <w:tcPr>
            <w:tcW w:w="7370" w:type="dxa"/>
            <w:vAlign w:val="center"/>
          </w:tcPr>
          <w:p w14:paraId="72E93A2D" w14:textId="77777777" w:rsidR="00D65DC7" w:rsidRDefault="00000000">
            <w:pPr>
              <w:bidi/>
              <w:jc w:val="right"/>
            </w:pPr>
            <w:r>
              <w:rPr>
                <w:sz w:val="18"/>
              </w:rPr>
              <w:t>GitHub والربط مع Jira وGit Bash والمراجعة النهائية</w:t>
            </w:r>
          </w:p>
        </w:tc>
      </w:tr>
    </w:tbl>
    <w:p w14:paraId="0CD77564" w14:textId="77777777" w:rsidR="00D65DC7" w:rsidRDefault="00D65DC7"/>
    <w:p w14:paraId="40BF3E4B" w14:textId="77777777" w:rsidR="00D65DC7" w:rsidRDefault="00000000">
      <w:pPr>
        <w:jc w:val="center"/>
      </w:pPr>
      <w:r>
        <w:rPr>
          <w:noProof/>
        </w:rPr>
        <w:lastRenderedPageBreak/>
        <w:drawing>
          <wp:inline distT="0" distB="0" distL="0" distR="0" wp14:anchorId="34AC29BD" wp14:editId="4BCA03C9">
            <wp:extent cx="5486400" cy="30911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Schedule.png"/>
                    <pic:cNvPicPr/>
                  </pic:nvPicPr>
                  <pic:blipFill>
                    <a:blip r:embed="rId8"/>
                    <a:stretch>
                      <a:fillRect/>
                    </a:stretch>
                  </pic:blipFill>
                  <pic:spPr>
                    <a:xfrm>
                      <a:off x="0" y="0"/>
                      <a:ext cx="5486400" cy="3091142"/>
                    </a:xfrm>
                    <a:prstGeom prst="rect">
                      <a:avLst/>
                    </a:prstGeom>
                  </pic:spPr>
                </pic:pic>
              </a:graphicData>
            </a:graphic>
          </wp:inline>
        </w:drawing>
      </w:r>
    </w:p>
    <w:p w14:paraId="03C5893C" w14:textId="77777777" w:rsidR="00D65DC7" w:rsidRDefault="00000000">
      <w:pPr>
        <w:bidi/>
        <w:spacing w:after="160"/>
        <w:jc w:val="center"/>
      </w:pPr>
      <w:r>
        <w:rPr>
          <w:b/>
          <w:sz w:val="20"/>
        </w:rPr>
        <w:t>شكل 1: الخطة الزمنية للمشروع – Project Schedule</w:t>
      </w:r>
    </w:p>
    <w:p w14:paraId="4C2E68EF" w14:textId="77777777" w:rsidR="00D65DC7" w:rsidRDefault="00000000">
      <w:pPr>
        <w:bidi/>
        <w:spacing w:before="160" w:after="100"/>
        <w:jc w:val="right"/>
      </w:pPr>
      <w:r>
        <w:rPr>
          <w:b/>
          <w:sz w:val="28"/>
        </w:rPr>
        <w:t>1.14 دراسة الجدوى (Feasibility Study)</w:t>
      </w:r>
    </w:p>
    <w:p w14:paraId="2B7C8420" w14:textId="77777777" w:rsidR="00D65DC7" w:rsidRDefault="00000000">
      <w:pPr>
        <w:bidi/>
        <w:spacing w:before="160" w:after="100"/>
        <w:jc w:val="right"/>
      </w:pPr>
      <w:r>
        <w:rPr>
          <w:b/>
          <w:sz w:val="24"/>
        </w:rPr>
        <w:t>1.14.1 الدراسة الفنية (Technical Feasibility)</w:t>
      </w:r>
    </w:p>
    <w:p w14:paraId="62E5774B" w14:textId="77777777" w:rsidR="00D65DC7" w:rsidRDefault="00000000">
      <w:pPr>
        <w:bidi/>
        <w:spacing w:after="80" w:line="288" w:lineRule="auto"/>
        <w:jc w:val="right"/>
      </w:pPr>
      <w:r>
        <w:t>النظام قابل للتنفيذ باستخدام حاسوب عادي وبرمجيات التطوير المتاحة للطلاب، ولا يحتاج إلى أجهزة خاصة.</w:t>
      </w:r>
    </w:p>
    <w:p w14:paraId="181E76E1" w14:textId="77777777" w:rsidR="00D65DC7" w:rsidRDefault="00000000">
      <w:pPr>
        <w:bidi/>
        <w:spacing w:before="160" w:after="100"/>
        <w:jc w:val="right"/>
      </w:pPr>
      <w:r>
        <w:rPr>
          <w:b/>
          <w:sz w:val="24"/>
        </w:rPr>
        <w:t>1.14.2 الدراسة المالية (Financial Feasibility)</w:t>
      </w:r>
    </w:p>
    <w:p w14:paraId="63C3482A" w14:textId="77777777" w:rsidR="00D65DC7" w:rsidRDefault="00000000">
      <w:pPr>
        <w:bidi/>
        <w:spacing w:after="80" w:line="288" w:lineRule="auto"/>
        <w:jc w:val="right"/>
      </w:pPr>
      <w:r>
        <w:t>تكلفة المشروع الأكاديمي منخفضة لأن الأدوات المستخدمة متاحة أو مجانية، ولا توجد مشتريات تشغيلية كبيرة ضمن نطاق المشروع.</w:t>
      </w:r>
    </w:p>
    <w:p w14:paraId="55B45676" w14:textId="77777777" w:rsidR="00D65DC7" w:rsidRDefault="00000000">
      <w:pPr>
        <w:bidi/>
        <w:spacing w:before="160" w:after="100"/>
        <w:jc w:val="right"/>
      </w:pPr>
      <w:r>
        <w:rPr>
          <w:b/>
          <w:sz w:val="24"/>
        </w:rPr>
        <w:t>1.14.3 الدراسة الزمنية (Schedule Feasibility)</w:t>
      </w:r>
    </w:p>
    <w:p w14:paraId="0265D998" w14:textId="77777777" w:rsidR="00D65DC7" w:rsidRDefault="00000000">
      <w:pPr>
        <w:bidi/>
        <w:spacing w:after="80" w:line="288" w:lineRule="auto"/>
        <w:jc w:val="right"/>
      </w:pPr>
      <w:r>
        <w:t>تم تقسيم المشروع إلى ثمانية أسابيع تشمل التحليل والنمذجة والتوثيق وJira وGitHub والمراجعة النهائية.</w:t>
      </w:r>
    </w:p>
    <w:p w14:paraId="18593ED7" w14:textId="77777777" w:rsidR="00D65DC7" w:rsidRDefault="00000000">
      <w:pPr>
        <w:bidi/>
        <w:spacing w:before="160" w:after="100"/>
        <w:jc w:val="right"/>
      </w:pPr>
      <w:r>
        <w:rPr>
          <w:b/>
          <w:sz w:val="24"/>
        </w:rPr>
        <w:t>1.14.4 الدراسة التشغيلية (Operational Feasibility)</w:t>
      </w:r>
    </w:p>
    <w:p w14:paraId="32CC6E70" w14:textId="77777777" w:rsidR="00D65DC7" w:rsidRDefault="00000000">
      <w:pPr>
        <w:bidi/>
        <w:spacing w:after="80" w:line="288" w:lineRule="auto"/>
        <w:jc w:val="right"/>
      </w:pPr>
      <w:r>
        <w:t>النظام مناسب لأمين المكتبة لأن خطواته مباشرة: تسجيل الدخول، إدارة الكتب والطلاب، البحث، الاستعارة، الإرجاع، وعرض الكتب المستعارة.</w:t>
      </w:r>
    </w:p>
    <w:p w14:paraId="67B58F3C" w14:textId="77777777" w:rsidR="00D65DC7" w:rsidRDefault="00000000">
      <w:r>
        <w:br w:type="page"/>
      </w:r>
    </w:p>
    <w:p w14:paraId="3B44D4C0" w14:textId="77777777" w:rsidR="00D65DC7" w:rsidRDefault="00000000">
      <w:pPr>
        <w:bidi/>
        <w:spacing w:before="160" w:after="100"/>
        <w:jc w:val="right"/>
      </w:pPr>
      <w:r>
        <w:rPr>
          <w:b/>
          <w:sz w:val="32"/>
        </w:rPr>
        <w:lastRenderedPageBreak/>
        <w:t>الفصل الثاني: التخطيط (Planning)</w:t>
      </w:r>
    </w:p>
    <w:p w14:paraId="5AA2AF6D" w14:textId="77777777" w:rsidR="00D65DC7" w:rsidRDefault="00000000">
      <w:pPr>
        <w:bidi/>
        <w:spacing w:before="160" w:after="100"/>
        <w:jc w:val="right"/>
      </w:pPr>
      <w:r>
        <w:rPr>
          <w:b/>
          <w:sz w:val="28"/>
        </w:rPr>
        <w:t>2.1 المشكلات</w:t>
      </w:r>
    </w:p>
    <w:p w14:paraId="2E30D518" w14:textId="77777777" w:rsidR="00D65DC7" w:rsidRDefault="00000000">
      <w:pPr>
        <w:pStyle w:val="ListBullet"/>
        <w:bidi/>
        <w:jc w:val="right"/>
      </w:pPr>
      <w:r>
        <w:t>الاعتماد على السجلات اليدوية.</w:t>
      </w:r>
    </w:p>
    <w:p w14:paraId="226BD429" w14:textId="77777777" w:rsidR="00D65DC7" w:rsidRDefault="00000000">
      <w:pPr>
        <w:pStyle w:val="ListBullet"/>
        <w:bidi/>
        <w:jc w:val="right"/>
      </w:pPr>
      <w:r>
        <w:t>صعوبة تتبع حالة الكتاب.</w:t>
      </w:r>
    </w:p>
    <w:p w14:paraId="1DB6E597" w14:textId="77777777" w:rsidR="00D65DC7" w:rsidRDefault="00000000">
      <w:pPr>
        <w:pStyle w:val="ListBullet"/>
        <w:bidi/>
        <w:jc w:val="right"/>
      </w:pPr>
      <w:r>
        <w:t>بطء البحث عن معلومات الطالب أو الكتاب.</w:t>
      </w:r>
    </w:p>
    <w:p w14:paraId="0C928A48" w14:textId="77777777" w:rsidR="00D65DC7" w:rsidRDefault="00000000">
      <w:pPr>
        <w:pStyle w:val="ListBullet"/>
        <w:bidi/>
        <w:jc w:val="right"/>
      </w:pPr>
      <w:r>
        <w:t>احتمال فقدان بيانات الاستعارة أو عدم تحديثها.</w:t>
      </w:r>
    </w:p>
    <w:p w14:paraId="6CCF9703" w14:textId="77777777" w:rsidR="00D65DC7" w:rsidRDefault="00000000">
      <w:pPr>
        <w:bidi/>
        <w:spacing w:before="160" w:after="100"/>
        <w:jc w:val="right"/>
      </w:pPr>
      <w:r>
        <w:rPr>
          <w:b/>
          <w:sz w:val="28"/>
        </w:rPr>
        <w:t>2.2 الحلول المقترحة (Proposed Solutions)</w:t>
      </w:r>
    </w:p>
    <w:p w14:paraId="72E14A65" w14:textId="77777777" w:rsidR="00D65DC7" w:rsidRDefault="00000000">
      <w:pPr>
        <w:pStyle w:val="ListBullet"/>
        <w:bidi/>
        <w:jc w:val="right"/>
      </w:pPr>
      <w:r>
        <w:t>تخزين الكتب والطلاب إلكترونيًا.</w:t>
      </w:r>
    </w:p>
    <w:p w14:paraId="47EFEBB8" w14:textId="77777777" w:rsidR="00D65DC7" w:rsidRDefault="00000000">
      <w:pPr>
        <w:pStyle w:val="ListBullet"/>
        <w:bidi/>
        <w:jc w:val="right"/>
      </w:pPr>
      <w:r>
        <w:t>التحقق من الطالب والكتاب قبل الاستعارة.</w:t>
      </w:r>
    </w:p>
    <w:p w14:paraId="5A32C264" w14:textId="77777777" w:rsidR="00D65DC7" w:rsidRDefault="00000000">
      <w:pPr>
        <w:pStyle w:val="ListBullet"/>
        <w:bidi/>
        <w:jc w:val="right"/>
      </w:pPr>
      <w:r>
        <w:t>تحديث حالة الكتاب تلقائيًا عند الاستعارة والإرجاع.</w:t>
      </w:r>
    </w:p>
    <w:p w14:paraId="68585A48" w14:textId="77777777" w:rsidR="00D65DC7" w:rsidRDefault="00000000">
      <w:pPr>
        <w:pStyle w:val="ListBullet"/>
        <w:bidi/>
        <w:jc w:val="right"/>
      </w:pPr>
      <w:r>
        <w:t>حفظ سجل لكل عملية استعارة.</w:t>
      </w:r>
    </w:p>
    <w:p w14:paraId="208C61D6" w14:textId="77777777" w:rsidR="00D65DC7" w:rsidRDefault="00000000">
      <w:pPr>
        <w:pStyle w:val="ListBullet"/>
        <w:bidi/>
        <w:jc w:val="right"/>
      </w:pPr>
      <w:r>
        <w:t>إتاحة تقرير بالكتب المستعارة.</w:t>
      </w:r>
    </w:p>
    <w:p w14:paraId="449214E0" w14:textId="77777777" w:rsidR="00D65DC7" w:rsidRDefault="00000000">
      <w:pPr>
        <w:bidi/>
        <w:spacing w:before="160" w:after="100"/>
        <w:jc w:val="right"/>
      </w:pPr>
      <w:r>
        <w:rPr>
          <w:b/>
          <w:sz w:val="28"/>
        </w:rPr>
        <w:t>2.3 آلية عمل النظام الحالي</w:t>
      </w:r>
    </w:p>
    <w:p w14:paraId="3337AFD1" w14:textId="77777777" w:rsidR="00D65DC7" w:rsidRDefault="00000000">
      <w:pPr>
        <w:bidi/>
        <w:spacing w:after="80" w:line="288" w:lineRule="auto"/>
        <w:jc w:val="right"/>
      </w:pPr>
      <w:r>
        <w:t>في الأسلوب اليدوي يسجل أمين المكتبة بيانات الاستعارة والإرجاع في دفتر أو ملف بسيط. البحث عن سجل سابق يحتاج وقتًا، وقد لا تكون حالة الكتاب محدثة بدقة. النظام المقترح يحول هذه الخطوات إلى عمليات منظمة داخل قاعدة بيانات.</w:t>
      </w:r>
    </w:p>
    <w:p w14:paraId="7A60A19D" w14:textId="77777777" w:rsidR="00D65DC7" w:rsidRDefault="00000000">
      <w:r>
        <w:br w:type="page"/>
      </w:r>
    </w:p>
    <w:p w14:paraId="6825092E" w14:textId="77777777" w:rsidR="00D65DC7" w:rsidRDefault="00000000">
      <w:pPr>
        <w:bidi/>
        <w:spacing w:before="160" w:after="100"/>
        <w:jc w:val="right"/>
      </w:pPr>
      <w:r>
        <w:rPr>
          <w:b/>
          <w:sz w:val="32"/>
        </w:rPr>
        <w:lastRenderedPageBreak/>
        <w:t>الفصل الثالث: تحليل ونمذجة المتطلبات</w:t>
      </w:r>
    </w:p>
    <w:p w14:paraId="6FDE215E" w14:textId="77777777" w:rsidR="00D65DC7" w:rsidRDefault="00000000">
      <w:pPr>
        <w:bidi/>
        <w:spacing w:before="160" w:after="100"/>
        <w:jc w:val="right"/>
      </w:pPr>
      <w:r>
        <w:rPr>
          <w:b/>
          <w:sz w:val="28"/>
        </w:rPr>
        <w:t>3.1 المقدمة</w:t>
      </w:r>
    </w:p>
    <w:p w14:paraId="37B3166C" w14:textId="77777777" w:rsidR="00D65DC7" w:rsidRDefault="00000000">
      <w:pPr>
        <w:bidi/>
        <w:spacing w:after="80" w:line="288" w:lineRule="auto"/>
        <w:jc w:val="right"/>
      </w:pPr>
      <w:r>
        <w:t>يتناول هذا الفصل طرق جمع المتطلبات، المتطلبات الوظيفية وغير الوظيفية، السيناريو العام، ثم المخططات التي تصف النظام وتدفق البيانات والتفاعل بين مكوناته.</w:t>
      </w:r>
    </w:p>
    <w:p w14:paraId="6C701010" w14:textId="77777777" w:rsidR="00D65DC7" w:rsidRDefault="00000000">
      <w:pPr>
        <w:bidi/>
        <w:spacing w:before="160" w:after="100"/>
        <w:jc w:val="right"/>
      </w:pPr>
      <w:r>
        <w:rPr>
          <w:b/>
          <w:sz w:val="28"/>
        </w:rPr>
        <w:t>3.2 أدوات جمع المتطلبات</w:t>
      </w:r>
    </w:p>
    <w:p w14:paraId="2225260F" w14:textId="77777777" w:rsidR="00D65DC7" w:rsidRDefault="00000000">
      <w:pPr>
        <w:bidi/>
        <w:spacing w:before="160" w:after="100"/>
        <w:jc w:val="right"/>
      </w:pPr>
      <w:r>
        <w:rPr>
          <w:b/>
          <w:sz w:val="24"/>
        </w:rPr>
        <w:t>3.2.1 الأدوات الأساسية</w:t>
      </w:r>
    </w:p>
    <w:p w14:paraId="0631C4D3" w14:textId="77777777" w:rsidR="00D65DC7" w:rsidRDefault="00000000">
      <w:pPr>
        <w:pStyle w:val="ListBullet"/>
        <w:bidi/>
        <w:jc w:val="right"/>
      </w:pPr>
      <w:r>
        <w:t>المقابلة (Interview): أسئلة مباشرة لأمين المكتبة حول خطوات التسجيل والاستعارة والإرجاع.</w:t>
      </w:r>
    </w:p>
    <w:p w14:paraId="3E588F0C" w14:textId="77777777" w:rsidR="00D65DC7" w:rsidRDefault="00000000">
      <w:pPr>
        <w:pStyle w:val="ListBullet"/>
        <w:bidi/>
        <w:jc w:val="right"/>
      </w:pPr>
      <w:r>
        <w:t>الملاحظة (Observation): ملاحظة تسلسل العمل اليدوي وتحديد نقاط البطء والأخطاء.</w:t>
      </w:r>
    </w:p>
    <w:p w14:paraId="66748245" w14:textId="77777777" w:rsidR="00D65DC7" w:rsidRDefault="00000000">
      <w:pPr>
        <w:bidi/>
        <w:spacing w:before="160" w:after="100"/>
        <w:jc w:val="right"/>
      </w:pPr>
      <w:r>
        <w:rPr>
          <w:b/>
          <w:sz w:val="24"/>
        </w:rPr>
        <w:t>3.2.2 الأدوات الفرعية</w:t>
      </w:r>
    </w:p>
    <w:p w14:paraId="1EB672C6" w14:textId="77777777" w:rsidR="00D65DC7" w:rsidRDefault="00000000">
      <w:pPr>
        <w:pStyle w:val="ListBullet"/>
        <w:bidi/>
        <w:jc w:val="right"/>
      </w:pPr>
      <w:r>
        <w:t>مراجعة نماذج وسجلات استعارة ورقية مشابهة.</w:t>
      </w:r>
    </w:p>
    <w:p w14:paraId="585DEA5F" w14:textId="77777777" w:rsidR="00D65DC7" w:rsidRDefault="00000000">
      <w:pPr>
        <w:pStyle w:val="ListBullet"/>
        <w:bidi/>
        <w:jc w:val="right"/>
      </w:pPr>
      <w:r>
        <w:t>مراجعة مشاريع أكاديمية لأنظمة إدارة مكتبة لفهم المصطلحات الأساسية.</w:t>
      </w:r>
    </w:p>
    <w:p w14:paraId="25F5338D" w14:textId="77777777" w:rsidR="00D65DC7" w:rsidRDefault="00000000">
      <w:pPr>
        <w:bidi/>
        <w:spacing w:before="160" w:after="100"/>
        <w:jc w:val="right"/>
      </w:pPr>
      <w:r>
        <w:rPr>
          <w:b/>
          <w:sz w:val="28"/>
        </w:rPr>
        <w:t>3.3 تحديد المتطلبات</w:t>
      </w:r>
    </w:p>
    <w:p w14:paraId="4AC7776C" w14:textId="77777777" w:rsidR="00D65DC7" w:rsidRDefault="00000000">
      <w:pPr>
        <w:bidi/>
        <w:spacing w:before="160" w:after="100"/>
        <w:jc w:val="right"/>
      </w:pPr>
      <w:r>
        <w:rPr>
          <w:b/>
          <w:sz w:val="24"/>
        </w:rPr>
        <w:t>3.3.1 المتطلبات الوظيفية (Functional Requirements)</w:t>
      </w:r>
    </w:p>
    <w:tbl>
      <w:tblPr>
        <w:tblStyle w:val="TableGrid"/>
        <w:tblW w:w="0" w:type="auto"/>
        <w:jc w:val="center"/>
        <w:tblLook w:val="04A0" w:firstRow="1" w:lastRow="0" w:firstColumn="1" w:lastColumn="0" w:noHBand="0" w:noVBand="1"/>
      </w:tblPr>
      <w:tblGrid>
        <w:gridCol w:w="1247"/>
        <w:gridCol w:w="2835"/>
        <w:gridCol w:w="5102"/>
      </w:tblGrid>
      <w:tr w:rsidR="00D65DC7" w14:paraId="0F52775E" w14:textId="77777777">
        <w:trPr>
          <w:jc w:val="center"/>
        </w:trPr>
        <w:tc>
          <w:tcPr>
            <w:tcW w:w="1247" w:type="dxa"/>
            <w:shd w:val="clear" w:color="auto" w:fill="D9EAF7"/>
            <w:vAlign w:val="center"/>
          </w:tcPr>
          <w:p w14:paraId="613D43D9" w14:textId="77777777" w:rsidR="00D65DC7" w:rsidRDefault="00000000">
            <w:pPr>
              <w:bidi/>
              <w:jc w:val="right"/>
            </w:pPr>
            <w:r>
              <w:rPr>
                <w:b/>
                <w:sz w:val="16"/>
              </w:rPr>
              <w:t>ID</w:t>
            </w:r>
          </w:p>
        </w:tc>
        <w:tc>
          <w:tcPr>
            <w:tcW w:w="2835" w:type="dxa"/>
            <w:shd w:val="clear" w:color="auto" w:fill="D9EAF7"/>
            <w:vAlign w:val="center"/>
          </w:tcPr>
          <w:p w14:paraId="0660BEF7" w14:textId="77777777" w:rsidR="00D65DC7" w:rsidRDefault="00000000">
            <w:pPr>
              <w:bidi/>
              <w:jc w:val="right"/>
            </w:pPr>
            <w:r>
              <w:rPr>
                <w:b/>
                <w:sz w:val="16"/>
              </w:rPr>
              <w:t>Requirement</w:t>
            </w:r>
          </w:p>
        </w:tc>
        <w:tc>
          <w:tcPr>
            <w:tcW w:w="5102" w:type="dxa"/>
            <w:shd w:val="clear" w:color="auto" w:fill="D9EAF7"/>
            <w:vAlign w:val="center"/>
          </w:tcPr>
          <w:p w14:paraId="488AC91F" w14:textId="77777777" w:rsidR="00D65DC7" w:rsidRDefault="00000000">
            <w:pPr>
              <w:bidi/>
              <w:jc w:val="right"/>
            </w:pPr>
            <w:r>
              <w:rPr>
                <w:b/>
                <w:sz w:val="16"/>
              </w:rPr>
              <w:t>Description</w:t>
            </w:r>
          </w:p>
        </w:tc>
      </w:tr>
      <w:tr w:rsidR="00D65DC7" w14:paraId="6F499931" w14:textId="77777777">
        <w:trPr>
          <w:jc w:val="center"/>
        </w:trPr>
        <w:tc>
          <w:tcPr>
            <w:tcW w:w="1247" w:type="dxa"/>
            <w:vAlign w:val="center"/>
          </w:tcPr>
          <w:p w14:paraId="69BA011A" w14:textId="77777777" w:rsidR="00D65DC7" w:rsidRDefault="00000000">
            <w:pPr>
              <w:bidi/>
              <w:jc w:val="right"/>
            </w:pPr>
            <w:r>
              <w:rPr>
                <w:sz w:val="16"/>
              </w:rPr>
              <w:t>FR-01</w:t>
            </w:r>
          </w:p>
        </w:tc>
        <w:tc>
          <w:tcPr>
            <w:tcW w:w="2835" w:type="dxa"/>
            <w:vAlign w:val="center"/>
          </w:tcPr>
          <w:p w14:paraId="1FC925E1" w14:textId="77777777" w:rsidR="00D65DC7" w:rsidRDefault="00000000">
            <w:pPr>
              <w:bidi/>
              <w:jc w:val="right"/>
            </w:pPr>
            <w:r>
              <w:rPr>
                <w:sz w:val="16"/>
              </w:rPr>
              <w:t>Login</w:t>
            </w:r>
          </w:p>
        </w:tc>
        <w:tc>
          <w:tcPr>
            <w:tcW w:w="5102" w:type="dxa"/>
            <w:vAlign w:val="center"/>
          </w:tcPr>
          <w:p w14:paraId="02BEDDA4" w14:textId="77777777" w:rsidR="00D65DC7" w:rsidRDefault="00000000">
            <w:pPr>
              <w:bidi/>
              <w:jc w:val="right"/>
            </w:pPr>
            <w:r>
              <w:rPr>
                <w:sz w:val="16"/>
              </w:rPr>
              <w:t>يسمح لأمين المكتبة بتسجيل الدخول.</w:t>
            </w:r>
          </w:p>
        </w:tc>
      </w:tr>
      <w:tr w:rsidR="00D65DC7" w14:paraId="42797557" w14:textId="77777777">
        <w:trPr>
          <w:jc w:val="center"/>
        </w:trPr>
        <w:tc>
          <w:tcPr>
            <w:tcW w:w="1247" w:type="dxa"/>
            <w:vAlign w:val="center"/>
          </w:tcPr>
          <w:p w14:paraId="7586EAFB" w14:textId="77777777" w:rsidR="00D65DC7" w:rsidRDefault="00000000">
            <w:pPr>
              <w:bidi/>
              <w:jc w:val="right"/>
            </w:pPr>
            <w:r>
              <w:rPr>
                <w:sz w:val="16"/>
              </w:rPr>
              <w:t>FR-02</w:t>
            </w:r>
          </w:p>
        </w:tc>
        <w:tc>
          <w:tcPr>
            <w:tcW w:w="2835" w:type="dxa"/>
            <w:vAlign w:val="center"/>
          </w:tcPr>
          <w:p w14:paraId="53F18B9B" w14:textId="77777777" w:rsidR="00D65DC7" w:rsidRDefault="00000000">
            <w:pPr>
              <w:bidi/>
              <w:jc w:val="right"/>
            </w:pPr>
            <w:r>
              <w:rPr>
                <w:sz w:val="16"/>
              </w:rPr>
              <w:t>Add Book</w:t>
            </w:r>
          </w:p>
        </w:tc>
        <w:tc>
          <w:tcPr>
            <w:tcW w:w="5102" w:type="dxa"/>
            <w:vAlign w:val="center"/>
          </w:tcPr>
          <w:p w14:paraId="74858CDA" w14:textId="77777777" w:rsidR="00D65DC7" w:rsidRDefault="00000000">
            <w:pPr>
              <w:bidi/>
              <w:jc w:val="right"/>
            </w:pPr>
            <w:r>
              <w:rPr>
                <w:sz w:val="16"/>
              </w:rPr>
              <w:t>إضافة بيانات كتاب جديد.</w:t>
            </w:r>
          </w:p>
        </w:tc>
      </w:tr>
      <w:tr w:rsidR="00D65DC7" w14:paraId="43F3C386" w14:textId="77777777">
        <w:trPr>
          <w:jc w:val="center"/>
        </w:trPr>
        <w:tc>
          <w:tcPr>
            <w:tcW w:w="1247" w:type="dxa"/>
            <w:vAlign w:val="center"/>
          </w:tcPr>
          <w:p w14:paraId="4897650B" w14:textId="77777777" w:rsidR="00D65DC7" w:rsidRDefault="00000000">
            <w:pPr>
              <w:bidi/>
              <w:jc w:val="right"/>
            </w:pPr>
            <w:r>
              <w:rPr>
                <w:sz w:val="16"/>
              </w:rPr>
              <w:t>FR-03</w:t>
            </w:r>
          </w:p>
        </w:tc>
        <w:tc>
          <w:tcPr>
            <w:tcW w:w="2835" w:type="dxa"/>
            <w:vAlign w:val="center"/>
          </w:tcPr>
          <w:p w14:paraId="730C3A0C" w14:textId="77777777" w:rsidR="00D65DC7" w:rsidRDefault="00000000">
            <w:pPr>
              <w:bidi/>
              <w:jc w:val="right"/>
            </w:pPr>
            <w:r>
              <w:rPr>
                <w:sz w:val="16"/>
              </w:rPr>
              <w:t>Add Student</w:t>
            </w:r>
          </w:p>
        </w:tc>
        <w:tc>
          <w:tcPr>
            <w:tcW w:w="5102" w:type="dxa"/>
            <w:vAlign w:val="center"/>
          </w:tcPr>
          <w:p w14:paraId="371BE382" w14:textId="77777777" w:rsidR="00D65DC7" w:rsidRDefault="00000000">
            <w:pPr>
              <w:bidi/>
              <w:jc w:val="right"/>
            </w:pPr>
            <w:r>
              <w:rPr>
                <w:sz w:val="16"/>
              </w:rPr>
              <w:t>إضافة بيانات طالب.</w:t>
            </w:r>
          </w:p>
        </w:tc>
      </w:tr>
      <w:tr w:rsidR="00D65DC7" w14:paraId="607BB761" w14:textId="77777777">
        <w:trPr>
          <w:jc w:val="center"/>
        </w:trPr>
        <w:tc>
          <w:tcPr>
            <w:tcW w:w="1247" w:type="dxa"/>
            <w:vAlign w:val="center"/>
          </w:tcPr>
          <w:p w14:paraId="79A0C896" w14:textId="77777777" w:rsidR="00D65DC7" w:rsidRDefault="00000000">
            <w:pPr>
              <w:bidi/>
              <w:jc w:val="right"/>
            </w:pPr>
            <w:r>
              <w:rPr>
                <w:sz w:val="16"/>
              </w:rPr>
              <w:t>FR-04</w:t>
            </w:r>
          </w:p>
        </w:tc>
        <w:tc>
          <w:tcPr>
            <w:tcW w:w="2835" w:type="dxa"/>
            <w:vAlign w:val="center"/>
          </w:tcPr>
          <w:p w14:paraId="283C2BB0" w14:textId="77777777" w:rsidR="00D65DC7" w:rsidRDefault="00000000">
            <w:pPr>
              <w:bidi/>
              <w:jc w:val="right"/>
            </w:pPr>
            <w:r>
              <w:rPr>
                <w:sz w:val="16"/>
              </w:rPr>
              <w:t>Search Book</w:t>
            </w:r>
          </w:p>
        </w:tc>
        <w:tc>
          <w:tcPr>
            <w:tcW w:w="5102" w:type="dxa"/>
            <w:vAlign w:val="center"/>
          </w:tcPr>
          <w:p w14:paraId="2764C8E5" w14:textId="77777777" w:rsidR="00D65DC7" w:rsidRDefault="00000000">
            <w:pPr>
              <w:bidi/>
              <w:jc w:val="right"/>
            </w:pPr>
            <w:r>
              <w:rPr>
                <w:sz w:val="16"/>
              </w:rPr>
              <w:t>البحث عن كتاب.</w:t>
            </w:r>
          </w:p>
        </w:tc>
      </w:tr>
      <w:tr w:rsidR="00D65DC7" w14:paraId="4E7D6112" w14:textId="77777777">
        <w:trPr>
          <w:jc w:val="center"/>
        </w:trPr>
        <w:tc>
          <w:tcPr>
            <w:tcW w:w="1247" w:type="dxa"/>
            <w:vAlign w:val="center"/>
          </w:tcPr>
          <w:p w14:paraId="0536FB4E" w14:textId="77777777" w:rsidR="00D65DC7" w:rsidRDefault="00000000">
            <w:pPr>
              <w:bidi/>
              <w:jc w:val="right"/>
            </w:pPr>
            <w:r>
              <w:rPr>
                <w:sz w:val="16"/>
              </w:rPr>
              <w:t>FR-05</w:t>
            </w:r>
          </w:p>
        </w:tc>
        <w:tc>
          <w:tcPr>
            <w:tcW w:w="2835" w:type="dxa"/>
            <w:vAlign w:val="center"/>
          </w:tcPr>
          <w:p w14:paraId="29538481" w14:textId="77777777" w:rsidR="00D65DC7" w:rsidRDefault="00000000">
            <w:pPr>
              <w:bidi/>
              <w:jc w:val="right"/>
            </w:pPr>
            <w:r>
              <w:rPr>
                <w:sz w:val="16"/>
              </w:rPr>
              <w:t>Borrow Book</w:t>
            </w:r>
          </w:p>
        </w:tc>
        <w:tc>
          <w:tcPr>
            <w:tcW w:w="5102" w:type="dxa"/>
            <w:vAlign w:val="center"/>
          </w:tcPr>
          <w:p w14:paraId="040EFFF1" w14:textId="77777777" w:rsidR="00D65DC7" w:rsidRDefault="00000000">
            <w:pPr>
              <w:bidi/>
              <w:jc w:val="right"/>
            </w:pPr>
            <w:r>
              <w:rPr>
                <w:sz w:val="16"/>
              </w:rPr>
              <w:t>تسجيل استعارة كتاب متاح لطالب موجود.</w:t>
            </w:r>
          </w:p>
        </w:tc>
      </w:tr>
      <w:tr w:rsidR="00D65DC7" w14:paraId="4DDA010E" w14:textId="77777777">
        <w:trPr>
          <w:jc w:val="center"/>
        </w:trPr>
        <w:tc>
          <w:tcPr>
            <w:tcW w:w="1247" w:type="dxa"/>
            <w:vAlign w:val="center"/>
          </w:tcPr>
          <w:p w14:paraId="3B01C2EF" w14:textId="77777777" w:rsidR="00D65DC7" w:rsidRDefault="00000000">
            <w:pPr>
              <w:bidi/>
              <w:jc w:val="right"/>
            </w:pPr>
            <w:r>
              <w:rPr>
                <w:sz w:val="16"/>
              </w:rPr>
              <w:t>FR-06</w:t>
            </w:r>
          </w:p>
        </w:tc>
        <w:tc>
          <w:tcPr>
            <w:tcW w:w="2835" w:type="dxa"/>
            <w:vAlign w:val="center"/>
          </w:tcPr>
          <w:p w14:paraId="4DA02B08" w14:textId="77777777" w:rsidR="00D65DC7" w:rsidRDefault="00000000">
            <w:pPr>
              <w:bidi/>
              <w:jc w:val="right"/>
            </w:pPr>
            <w:r>
              <w:rPr>
                <w:sz w:val="16"/>
              </w:rPr>
              <w:t>Return Book</w:t>
            </w:r>
          </w:p>
        </w:tc>
        <w:tc>
          <w:tcPr>
            <w:tcW w:w="5102" w:type="dxa"/>
            <w:vAlign w:val="center"/>
          </w:tcPr>
          <w:p w14:paraId="149FB471" w14:textId="77777777" w:rsidR="00D65DC7" w:rsidRDefault="00000000">
            <w:pPr>
              <w:bidi/>
              <w:jc w:val="right"/>
            </w:pPr>
            <w:r>
              <w:rPr>
                <w:sz w:val="16"/>
              </w:rPr>
              <w:t>تسجيل إرجاع كتاب مستعار.</w:t>
            </w:r>
          </w:p>
        </w:tc>
      </w:tr>
      <w:tr w:rsidR="00D65DC7" w14:paraId="40768A0D" w14:textId="77777777">
        <w:trPr>
          <w:jc w:val="center"/>
        </w:trPr>
        <w:tc>
          <w:tcPr>
            <w:tcW w:w="1247" w:type="dxa"/>
            <w:vAlign w:val="center"/>
          </w:tcPr>
          <w:p w14:paraId="3F676428" w14:textId="77777777" w:rsidR="00D65DC7" w:rsidRDefault="00000000">
            <w:pPr>
              <w:bidi/>
              <w:jc w:val="right"/>
            </w:pPr>
            <w:r>
              <w:rPr>
                <w:sz w:val="16"/>
              </w:rPr>
              <w:t>FR-07</w:t>
            </w:r>
          </w:p>
        </w:tc>
        <w:tc>
          <w:tcPr>
            <w:tcW w:w="2835" w:type="dxa"/>
            <w:vAlign w:val="center"/>
          </w:tcPr>
          <w:p w14:paraId="7C7A25D9" w14:textId="77777777" w:rsidR="00D65DC7" w:rsidRDefault="00000000">
            <w:pPr>
              <w:bidi/>
              <w:jc w:val="right"/>
            </w:pPr>
            <w:r>
              <w:rPr>
                <w:sz w:val="16"/>
              </w:rPr>
              <w:t>View Borrowed Books</w:t>
            </w:r>
          </w:p>
        </w:tc>
        <w:tc>
          <w:tcPr>
            <w:tcW w:w="5102" w:type="dxa"/>
            <w:vAlign w:val="center"/>
          </w:tcPr>
          <w:p w14:paraId="750AF56F" w14:textId="77777777" w:rsidR="00D65DC7" w:rsidRDefault="00000000">
            <w:pPr>
              <w:bidi/>
              <w:jc w:val="right"/>
            </w:pPr>
            <w:r>
              <w:rPr>
                <w:sz w:val="16"/>
              </w:rPr>
              <w:t>عرض قائمة الكتب المستعارة.</w:t>
            </w:r>
          </w:p>
        </w:tc>
      </w:tr>
      <w:tr w:rsidR="00D65DC7" w14:paraId="0F0967A9" w14:textId="77777777">
        <w:trPr>
          <w:jc w:val="center"/>
        </w:trPr>
        <w:tc>
          <w:tcPr>
            <w:tcW w:w="1247" w:type="dxa"/>
            <w:vAlign w:val="center"/>
          </w:tcPr>
          <w:p w14:paraId="1E9AEFC3" w14:textId="77777777" w:rsidR="00D65DC7" w:rsidRDefault="00000000">
            <w:pPr>
              <w:bidi/>
              <w:jc w:val="right"/>
            </w:pPr>
            <w:r>
              <w:rPr>
                <w:sz w:val="16"/>
              </w:rPr>
              <w:t>FR-08</w:t>
            </w:r>
          </w:p>
        </w:tc>
        <w:tc>
          <w:tcPr>
            <w:tcW w:w="2835" w:type="dxa"/>
            <w:vAlign w:val="center"/>
          </w:tcPr>
          <w:p w14:paraId="38ECD9EA" w14:textId="77777777" w:rsidR="00D65DC7" w:rsidRDefault="00000000">
            <w:pPr>
              <w:bidi/>
              <w:jc w:val="right"/>
            </w:pPr>
            <w:r>
              <w:rPr>
                <w:sz w:val="16"/>
              </w:rPr>
              <w:t>Logout</w:t>
            </w:r>
          </w:p>
        </w:tc>
        <w:tc>
          <w:tcPr>
            <w:tcW w:w="5102" w:type="dxa"/>
            <w:vAlign w:val="center"/>
          </w:tcPr>
          <w:p w14:paraId="7170CA2F" w14:textId="77777777" w:rsidR="00D65DC7" w:rsidRDefault="00000000">
            <w:pPr>
              <w:bidi/>
              <w:jc w:val="right"/>
            </w:pPr>
            <w:r>
              <w:rPr>
                <w:sz w:val="16"/>
              </w:rPr>
              <w:t>إنهاء جلسة المستخدم.</w:t>
            </w:r>
          </w:p>
        </w:tc>
      </w:tr>
    </w:tbl>
    <w:p w14:paraId="76DA7829" w14:textId="77777777" w:rsidR="00D65DC7" w:rsidRDefault="00D65DC7"/>
    <w:p w14:paraId="3640BED2" w14:textId="77777777" w:rsidR="00D65DC7" w:rsidRDefault="00000000">
      <w:pPr>
        <w:bidi/>
        <w:spacing w:before="160" w:after="100"/>
        <w:jc w:val="right"/>
      </w:pPr>
      <w:r>
        <w:rPr>
          <w:b/>
          <w:sz w:val="24"/>
        </w:rPr>
        <w:t>3.3.2 متطلبات المستخدمين (User Requirements)</w:t>
      </w:r>
    </w:p>
    <w:p w14:paraId="6CE556ED" w14:textId="77777777" w:rsidR="00D65DC7" w:rsidRDefault="00000000">
      <w:pPr>
        <w:pStyle w:val="ListBullet"/>
        <w:bidi/>
        <w:jc w:val="right"/>
      </w:pPr>
      <w:r>
        <w:t>واجهة واضحة وسهلة لأمين المكتبة.</w:t>
      </w:r>
    </w:p>
    <w:p w14:paraId="3544BDBB" w14:textId="77777777" w:rsidR="00D65DC7" w:rsidRDefault="00000000">
      <w:pPr>
        <w:pStyle w:val="ListBullet"/>
        <w:bidi/>
        <w:jc w:val="right"/>
      </w:pPr>
      <w:r>
        <w:t>عرض نتائج البحث وحالة الكتاب بوضوح.</w:t>
      </w:r>
    </w:p>
    <w:p w14:paraId="292F7DAF" w14:textId="77777777" w:rsidR="00D65DC7" w:rsidRDefault="00000000">
      <w:pPr>
        <w:pStyle w:val="ListBullet"/>
        <w:bidi/>
        <w:jc w:val="right"/>
      </w:pPr>
      <w:r>
        <w:t>رسائل خطأ عند عدم وجود الطالب أو الكتاب أو عدم توفر الكتاب.</w:t>
      </w:r>
    </w:p>
    <w:p w14:paraId="1DF578BF" w14:textId="77777777" w:rsidR="00D65DC7" w:rsidRDefault="00000000">
      <w:pPr>
        <w:pStyle w:val="ListBullet"/>
        <w:bidi/>
        <w:jc w:val="right"/>
      </w:pPr>
      <w:r>
        <w:t>تأكيد نجاح الاستعارة أو الإرجاع.</w:t>
      </w:r>
    </w:p>
    <w:p w14:paraId="6D25E684" w14:textId="77777777" w:rsidR="00D65DC7" w:rsidRDefault="00000000">
      <w:pPr>
        <w:bidi/>
        <w:spacing w:before="160" w:after="100"/>
        <w:jc w:val="right"/>
      </w:pPr>
      <w:r>
        <w:rPr>
          <w:b/>
          <w:sz w:val="24"/>
        </w:rPr>
        <w:t>3.3.3 المتطلبات غير الوظيفية (Non-Functional Requirements)</w:t>
      </w:r>
    </w:p>
    <w:tbl>
      <w:tblPr>
        <w:tblStyle w:val="TableGrid"/>
        <w:tblW w:w="0" w:type="auto"/>
        <w:jc w:val="center"/>
        <w:tblLook w:val="04A0" w:firstRow="1" w:lastRow="0" w:firstColumn="1" w:lastColumn="0" w:noHBand="0" w:noVBand="1"/>
      </w:tblPr>
      <w:tblGrid>
        <w:gridCol w:w="1247"/>
        <w:gridCol w:w="2551"/>
        <w:gridCol w:w="5669"/>
      </w:tblGrid>
      <w:tr w:rsidR="00D65DC7" w14:paraId="7F772CB8" w14:textId="77777777">
        <w:trPr>
          <w:jc w:val="center"/>
        </w:trPr>
        <w:tc>
          <w:tcPr>
            <w:tcW w:w="1247" w:type="dxa"/>
            <w:shd w:val="clear" w:color="auto" w:fill="D9EAF7"/>
            <w:vAlign w:val="center"/>
          </w:tcPr>
          <w:p w14:paraId="62093975" w14:textId="77777777" w:rsidR="00D65DC7" w:rsidRDefault="00000000">
            <w:pPr>
              <w:bidi/>
              <w:jc w:val="right"/>
            </w:pPr>
            <w:r>
              <w:rPr>
                <w:b/>
                <w:sz w:val="16"/>
              </w:rPr>
              <w:t>ID</w:t>
            </w:r>
          </w:p>
        </w:tc>
        <w:tc>
          <w:tcPr>
            <w:tcW w:w="2551" w:type="dxa"/>
            <w:shd w:val="clear" w:color="auto" w:fill="D9EAF7"/>
            <w:vAlign w:val="center"/>
          </w:tcPr>
          <w:p w14:paraId="16EE1FBD" w14:textId="77777777" w:rsidR="00D65DC7" w:rsidRDefault="00000000">
            <w:pPr>
              <w:bidi/>
              <w:jc w:val="right"/>
            </w:pPr>
            <w:r>
              <w:rPr>
                <w:b/>
                <w:sz w:val="16"/>
              </w:rPr>
              <w:t>Category</w:t>
            </w:r>
          </w:p>
        </w:tc>
        <w:tc>
          <w:tcPr>
            <w:tcW w:w="5669" w:type="dxa"/>
            <w:shd w:val="clear" w:color="auto" w:fill="D9EAF7"/>
            <w:vAlign w:val="center"/>
          </w:tcPr>
          <w:p w14:paraId="48444E28" w14:textId="77777777" w:rsidR="00D65DC7" w:rsidRDefault="00000000">
            <w:pPr>
              <w:bidi/>
              <w:jc w:val="right"/>
            </w:pPr>
            <w:r>
              <w:rPr>
                <w:b/>
                <w:sz w:val="16"/>
              </w:rPr>
              <w:t>Description</w:t>
            </w:r>
          </w:p>
        </w:tc>
      </w:tr>
      <w:tr w:rsidR="00D65DC7" w14:paraId="75D6E123" w14:textId="77777777">
        <w:trPr>
          <w:jc w:val="center"/>
        </w:trPr>
        <w:tc>
          <w:tcPr>
            <w:tcW w:w="1247" w:type="dxa"/>
            <w:vAlign w:val="center"/>
          </w:tcPr>
          <w:p w14:paraId="19FB8708" w14:textId="77777777" w:rsidR="00D65DC7" w:rsidRDefault="00000000">
            <w:pPr>
              <w:bidi/>
              <w:jc w:val="right"/>
            </w:pPr>
            <w:r>
              <w:rPr>
                <w:sz w:val="16"/>
              </w:rPr>
              <w:t>NFR-01</w:t>
            </w:r>
          </w:p>
        </w:tc>
        <w:tc>
          <w:tcPr>
            <w:tcW w:w="2551" w:type="dxa"/>
            <w:vAlign w:val="center"/>
          </w:tcPr>
          <w:p w14:paraId="6177FEDE" w14:textId="77777777" w:rsidR="00D65DC7" w:rsidRDefault="00000000">
            <w:pPr>
              <w:bidi/>
              <w:jc w:val="right"/>
            </w:pPr>
            <w:r>
              <w:rPr>
                <w:sz w:val="16"/>
              </w:rPr>
              <w:t>Usability</w:t>
            </w:r>
          </w:p>
        </w:tc>
        <w:tc>
          <w:tcPr>
            <w:tcW w:w="5669" w:type="dxa"/>
            <w:vAlign w:val="center"/>
          </w:tcPr>
          <w:p w14:paraId="537976FE" w14:textId="77777777" w:rsidR="00D65DC7" w:rsidRDefault="00000000">
            <w:pPr>
              <w:bidi/>
              <w:jc w:val="right"/>
            </w:pPr>
            <w:r>
              <w:rPr>
                <w:sz w:val="16"/>
              </w:rPr>
              <w:t>واجهات بسيطة وواضحة.</w:t>
            </w:r>
          </w:p>
        </w:tc>
      </w:tr>
      <w:tr w:rsidR="00D65DC7" w14:paraId="2F2A569F" w14:textId="77777777">
        <w:trPr>
          <w:jc w:val="center"/>
        </w:trPr>
        <w:tc>
          <w:tcPr>
            <w:tcW w:w="1247" w:type="dxa"/>
            <w:vAlign w:val="center"/>
          </w:tcPr>
          <w:p w14:paraId="4F87E703" w14:textId="77777777" w:rsidR="00D65DC7" w:rsidRDefault="00000000">
            <w:pPr>
              <w:bidi/>
              <w:jc w:val="right"/>
            </w:pPr>
            <w:r>
              <w:rPr>
                <w:sz w:val="16"/>
              </w:rPr>
              <w:t>NFR-02</w:t>
            </w:r>
          </w:p>
        </w:tc>
        <w:tc>
          <w:tcPr>
            <w:tcW w:w="2551" w:type="dxa"/>
            <w:vAlign w:val="center"/>
          </w:tcPr>
          <w:p w14:paraId="2BB63C20" w14:textId="77777777" w:rsidR="00D65DC7" w:rsidRDefault="00000000">
            <w:pPr>
              <w:bidi/>
              <w:jc w:val="right"/>
            </w:pPr>
            <w:r>
              <w:rPr>
                <w:sz w:val="16"/>
              </w:rPr>
              <w:t>Performance</w:t>
            </w:r>
          </w:p>
        </w:tc>
        <w:tc>
          <w:tcPr>
            <w:tcW w:w="5669" w:type="dxa"/>
            <w:vAlign w:val="center"/>
          </w:tcPr>
          <w:p w14:paraId="092D6FE5" w14:textId="77777777" w:rsidR="00D65DC7" w:rsidRDefault="00000000">
            <w:pPr>
              <w:bidi/>
              <w:jc w:val="right"/>
            </w:pPr>
            <w:r>
              <w:rPr>
                <w:sz w:val="16"/>
              </w:rPr>
              <w:t>استجابة سريعة للبحث والعمليات الأساسية.</w:t>
            </w:r>
          </w:p>
        </w:tc>
      </w:tr>
      <w:tr w:rsidR="00D65DC7" w14:paraId="213FE724" w14:textId="77777777">
        <w:trPr>
          <w:jc w:val="center"/>
        </w:trPr>
        <w:tc>
          <w:tcPr>
            <w:tcW w:w="1247" w:type="dxa"/>
            <w:vAlign w:val="center"/>
          </w:tcPr>
          <w:p w14:paraId="0649CE9B" w14:textId="77777777" w:rsidR="00D65DC7" w:rsidRDefault="00000000">
            <w:pPr>
              <w:bidi/>
              <w:jc w:val="right"/>
            </w:pPr>
            <w:r>
              <w:rPr>
                <w:sz w:val="16"/>
              </w:rPr>
              <w:t>NFR-03</w:t>
            </w:r>
          </w:p>
        </w:tc>
        <w:tc>
          <w:tcPr>
            <w:tcW w:w="2551" w:type="dxa"/>
            <w:vAlign w:val="center"/>
          </w:tcPr>
          <w:p w14:paraId="5887D6AA" w14:textId="77777777" w:rsidR="00D65DC7" w:rsidRDefault="00000000">
            <w:pPr>
              <w:bidi/>
              <w:jc w:val="right"/>
            </w:pPr>
            <w:r>
              <w:rPr>
                <w:sz w:val="16"/>
              </w:rPr>
              <w:t>Reliability</w:t>
            </w:r>
          </w:p>
        </w:tc>
        <w:tc>
          <w:tcPr>
            <w:tcW w:w="5669" w:type="dxa"/>
            <w:vAlign w:val="center"/>
          </w:tcPr>
          <w:p w14:paraId="6E432719" w14:textId="77777777" w:rsidR="00D65DC7" w:rsidRDefault="00000000">
            <w:pPr>
              <w:bidi/>
              <w:jc w:val="right"/>
            </w:pPr>
            <w:r>
              <w:rPr>
                <w:sz w:val="16"/>
              </w:rPr>
              <w:t>حفظ العمليات وتحديث حالة الكتاب بصورة صحيحة.</w:t>
            </w:r>
          </w:p>
        </w:tc>
      </w:tr>
      <w:tr w:rsidR="00D65DC7" w14:paraId="2F4EEE00" w14:textId="77777777">
        <w:trPr>
          <w:jc w:val="center"/>
        </w:trPr>
        <w:tc>
          <w:tcPr>
            <w:tcW w:w="1247" w:type="dxa"/>
            <w:vAlign w:val="center"/>
          </w:tcPr>
          <w:p w14:paraId="2B9309B3" w14:textId="77777777" w:rsidR="00D65DC7" w:rsidRDefault="00000000">
            <w:pPr>
              <w:bidi/>
              <w:jc w:val="right"/>
            </w:pPr>
            <w:r>
              <w:rPr>
                <w:sz w:val="16"/>
              </w:rPr>
              <w:t>NFR-04</w:t>
            </w:r>
          </w:p>
        </w:tc>
        <w:tc>
          <w:tcPr>
            <w:tcW w:w="2551" w:type="dxa"/>
            <w:vAlign w:val="center"/>
          </w:tcPr>
          <w:p w14:paraId="42E7E5A7" w14:textId="77777777" w:rsidR="00D65DC7" w:rsidRDefault="00000000">
            <w:pPr>
              <w:bidi/>
              <w:jc w:val="right"/>
            </w:pPr>
            <w:r>
              <w:rPr>
                <w:sz w:val="16"/>
              </w:rPr>
              <w:t>Security</w:t>
            </w:r>
          </w:p>
        </w:tc>
        <w:tc>
          <w:tcPr>
            <w:tcW w:w="5669" w:type="dxa"/>
            <w:vAlign w:val="center"/>
          </w:tcPr>
          <w:p w14:paraId="55621866" w14:textId="77777777" w:rsidR="00D65DC7" w:rsidRDefault="00000000">
            <w:pPr>
              <w:bidi/>
              <w:jc w:val="right"/>
            </w:pPr>
            <w:r>
              <w:rPr>
                <w:sz w:val="16"/>
              </w:rPr>
              <w:t>تسجيل الدخول قبل الوصول للوظائف.</w:t>
            </w:r>
          </w:p>
        </w:tc>
      </w:tr>
      <w:tr w:rsidR="00D65DC7" w14:paraId="5B1DC4C0" w14:textId="77777777">
        <w:trPr>
          <w:jc w:val="center"/>
        </w:trPr>
        <w:tc>
          <w:tcPr>
            <w:tcW w:w="1247" w:type="dxa"/>
            <w:vAlign w:val="center"/>
          </w:tcPr>
          <w:p w14:paraId="020D53E4" w14:textId="77777777" w:rsidR="00D65DC7" w:rsidRDefault="00000000">
            <w:pPr>
              <w:bidi/>
              <w:jc w:val="right"/>
            </w:pPr>
            <w:r>
              <w:rPr>
                <w:sz w:val="16"/>
              </w:rPr>
              <w:t>NFR-05</w:t>
            </w:r>
          </w:p>
        </w:tc>
        <w:tc>
          <w:tcPr>
            <w:tcW w:w="2551" w:type="dxa"/>
            <w:vAlign w:val="center"/>
          </w:tcPr>
          <w:p w14:paraId="5457F5CB" w14:textId="77777777" w:rsidR="00D65DC7" w:rsidRDefault="00000000">
            <w:pPr>
              <w:bidi/>
              <w:jc w:val="right"/>
            </w:pPr>
            <w:r>
              <w:rPr>
                <w:sz w:val="16"/>
              </w:rPr>
              <w:t>Maintainability</w:t>
            </w:r>
          </w:p>
        </w:tc>
        <w:tc>
          <w:tcPr>
            <w:tcW w:w="5669" w:type="dxa"/>
            <w:vAlign w:val="center"/>
          </w:tcPr>
          <w:p w14:paraId="4D7D4DC8" w14:textId="77777777" w:rsidR="00D65DC7" w:rsidRDefault="00000000">
            <w:pPr>
              <w:bidi/>
              <w:jc w:val="right"/>
            </w:pPr>
            <w:r>
              <w:rPr>
                <w:sz w:val="16"/>
              </w:rPr>
              <w:t>تنظيم البيانات والعمليات بحيث يمكن تعديل النظام لاحقًا.</w:t>
            </w:r>
          </w:p>
        </w:tc>
      </w:tr>
    </w:tbl>
    <w:p w14:paraId="2011E473" w14:textId="77777777" w:rsidR="00D65DC7" w:rsidRDefault="00D65DC7"/>
    <w:p w14:paraId="6975DC6D" w14:textId="77777777" w:rsidR="00D65DC7" w:rsidRDefault="00000000">
      <w:pPr>
        <w:bidi/>
        <w:spacing w:before="160" w:after="100"/>
        <w:jc w:val="right"/>
      </w:pPr>
      <w:r>
        <w:rPr>
          <w:b/>
          <w:sz w:val="28"/>
        </w:rPr>
        <w:t>3.4 توصيف المتطلبات</w:t>
      </w:r>
    </w:p>
    <w:p w14:paraId="69963AD4" w14:textId="77777777" w:rsidR="00D65DC7" w:rsidRDefault="00000000">
      <w:pPr>
        <w:bidi/>
        <w:spacing w:after="80" w:line="288" w:lineRule="auto"/>
        <w:jc w:val="right"/>
      </w:pPr>
      <w:r>
        <w:t>يتم تنفيذ المتطلبات الوظيفية من خلال عمليات مترابطة تبدأ من التحقق من المستخدم، ثم إدارة بيانات الكتب والطلاب، ثم تنفيذ الاستعارة والإرجاع. أما المتطلبات غير الوظيفية فتظهر في وضوح الواجهة، رسائل الخطأ والتأكيد، سرعة الاستجابة، والحفاظ على حالة البيانات.</w:t>
      </w:r>
    </w:p>
    <w:p w14:paraId="435BD32C" w14:textId="77777777" w:rsidR="00D65DC7" w:rsidRDefault="00000000">
      <w:pPr>
        <w:bidi/>
        <w:spacing w:before="160" w:after="100"/>
        <w:jc w:val="right"/>
      </w:pPr>
      <w:r>
        <w:rPr>
          <w:b/>
          <w:sz w:val="28"/>
        </w:rPr>
        <w:t>3.5 السيناريو العام (General Scenario)</w:t>
      </w:r>
    </w:p>
    <w:p w14:paraId="34C11800" w14:textId="77777777" w:rsidR="00D65DC7" w:rsidRDefault="00000000">
      <w:pPr>
        <w:bidi/>
        <w:spacing w:after="80" w:line="288" w:lineRule="auto"/>
        <w:jc w:val="right"/>
      </w:pPr>
      <w:r>
        <w:lastRenderedPageBreak/>
        <w:t>عندما يريد طالب استعارة كتاب، يقوم أمين المكتبة بإدخال Student ID وBook ID. يتحقق النظام أولًا من وجود الطالب، ثم من وجود الكتاب، ثم من أن حالته Available. عند نجاح الشروط ينشئ النظام سجل استعارة ويغير حالة الكتاب إلى Borrowed ويعرض رسالة نجاح. عند الإرجاع يبحث النظام عن سجل استعارة نشط، ويسجل Return Date ويعيد حالة الكتاب إلى Available.</w:t>
      </w:r>
    </w:p>
    <w:p w14:paraId="6EC289BF" w14:textId="77777777" w:rsidR="00D65DC7" w:rsidRDefault="00000000">
      <w:pPr>
        <w:bidi/>
        <w:spacing w:before="160" w:after="100"/>
        <w:jc w:val="right"/>
      </w:pPr>
      <w:r>
        <w:rPr>
          <w:b/>
          <w:sz w:val="28"/>
        </w:rPr>
        <w:t>3.6 نمذجة العمليات (Process Modeling)</w:t>
      </w:r>
    </w:p>
    <w:p w14:paraId="382B44BF" w14:textId="77777777" w:rsidR="00D65DC7" w:rsidRDefault="00000000">
      <w:pPr>
        <w:spacing w:before="160" w:after="100"/>
      </w:pPr>
      <w:r>
        <w:rPr>
          <w:b/>
          <w:sz w:val="24"/>
        </w:rPr>
        <w:t>3.6.1 Context Diagram</w:t>
      </w:r>
    </w:p>
    <w:p w14:paraId="6EF91DA3" w14:textId="77777777" w:rsidR="00D65DC7" w:rsidRDefault="00000000">
      <w:pPr>
        <w:bidi/>
        <w:spacing w:after="80" w:line="288" w:lineRule="auto"/>
        <w:jc w:val="right"/>
      </w:pPr>
      <w:r>
        <w:t>يمثل النظام كعملية واحدة ويتعامل معه Librarian ككيان خارجي مباشر. يرسل بيانات الدخول والكتب والطلاب وطلبات البحث والاستعارة والإرجاع، ويستقبل النتائج والتأكيدات والتقارير.</w:t>
      </w:r>
    </w:p>
    <w:p w14:paraId="65F2F6A4" w14:textId="77777777" w:rsidR="00D65DC7" w:rsidRDefault="00000000">
      <w:pPr>
        <w:jc w:val="center"/>
      </w:pPr>
      <w:r>
        <w:rPr>
          <w:noProof/>
        </w:rPr>
        <w:drawing>
          <wp:inline distT="0" distB="0" distL="0" distR="0" wp14:anchorId="200024D7" wp14:editId="40921862">
            <wp:extent cx="5669280" cy="13810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_Diagram.png"/>
                    <pic:cNvPicPr/>
                  </pic:nvPicPr>
                  <pic:blipFill>
                    <a:blip r:embed="rId9"/>
                    <a:stretch>
                      <a:fillRect/>
                    </a:stretch>
                  </pic:blipFill>
                  <pic:spPr>
                    <a:xfrm>
                      <a:off x="0" y="0"/>
                      <a:ext cx="5669280" cy="1381063"/>
                    </a:xfrm>
                    <a:prstGeom prst="rect">
                      <a:avLst/>
                    </a:prstGeom>
                  </pic:spPr>
                </pic:pic>
              </a:graphicData>
            </a:graphic>
          </wp:inline>
        </w:drawing>
      </w:r>
    </w:p>
    <w:p w14:paraId="34ECD84E" w14:textId="77777777" w:rsidR="00D65DC7" w:rsidRDefault="00000000">
      <w:pPr>
        <w:bidi/>
        <w:spacing w:after="160"/>
        <w:jc w:val="center"/>
      </w:pPr>
      <w:r>
        <w:rPr>
          <w:b/>
          <w:sz w:val="20"/>
        </w:rPr>
        <w:t>شكل 2: Context Diagram</w:t>
      </w:r>
    </w:p>
    <w:p w14:paraId="7D33034C" w14:textId="77777777" w:rsidR="00D65DC7" w:rsidRDefault="00000000">
      <w:pPr>
        <w:spacing w:before="160" w:after="100"/>
      </w:pPr>
      <w:r>
        <w:rPr>
          <w:b/>
          <w:sz w:val="24"/>
        </w:rPr>
        <w:t>3.6.2 General Diagram / DFD Level 0</w:t>
      </w:r>
    </w:p>
    <w:p w14:paraId="29126815" w14:textId="77777777" w:rsidR="00D65DC7" w:rsidRDefault="00000000">
      <w:pPr>
        <w:bidi/>
        <w:spacing w:after="80" w:line="288" w:lineRule="auto"/>
        <w:jc w:val="right"/>
      </w:pPr>
      <w:r>
        <w:t>يقسم النظام إلى العمليات الرئيسية: Authenticate User، Manage Books، Manage Students، Borrow Book، Return Book، View Borrowed Books، ويربطها بمخازن البيانات Users وBooks وStudents وBorrowing.</w:t>
      </w:r>
    </w:p>
    <w:p w14:paraId="422FAFA4" w14:textId="77777777" w:rsidR="00D65DC7" w:rsidRDefault="00000000">
      <w:pPr>
        <w:jc w:val="center"/>
      </w:pPr>
      <w:r>
        <w:rPr>
          <w:noProof/>
        </w:rPr>
        <w:lastRenderedPageBreak/>
        <w:drawing>
          <wp:inline distT="0" distB="0" distL="0" distR="0" wp14:anchorId="3FBE3DFF" wp14:editId="005D23AD">
            <wp:extent cx="5669280" cy="54669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png"/>
                    <pic:cNvPicPr/>
                  </pic:nvPicPr>
                  <pic:blipFill>
                    <a:blip r:embed="rId10"/>
                    <a:stretch>
                      <a:fillRect/>
                    </a:stretch>
                  </pic:blipFill>
                  <pic:spPr>
                    <a:xfrm>
                      <a:off x="0" y="0"/>
                      <a:ext cx="5669280" cy="5466906"/>
                    </a:xfrm>
                    <a:prstGeom prst="rect">
                      <a:avLst/>
                    </a:prstGeom>
                  </pic:spPr>
                </pic:pic>
              </a:graphicData>
            </a:graphic>
          </wp:inline>
        </w:drawing>
      </w:r>
    </w:p>
    <w:p w14:paraId="3A720164" w14:textId="77777777" w:rsidR="00D65DC7" w:rsidRDefault="00000000">
      <w:pPr>
        <w:bidi/>
        <w:spacing w:after="160"/>
        <w:jc w:val="center"/>
      </w:pPr>
      <w:r>
        <w:rPr>
          <w:b/>
          <w:sz w:val="20"/>
        </w:rPr>
        <w:t>شكل 3: DFD Level 0 – General Diagram</w:t>
      </w:r>
    </w:p>
    <w:p w14:paraId="42AC38DD" w14:textId="77777777" w:rsidR="00D65DC7" w:rsidRDefault="00000000">
      <w:pPr>
        <w:spacing w:before="160" w:after="100"/>
      </w:pPr>
      <w:r>
        <w:rPr>
          <w:b/>
          <w:sz w:val="24"/>
        </w:rPr>
        <w:t>3.6.3 DFD Level 1 – Borrow Book</w:t>
      </w:r>
    </w:p>
    <w:p w14:paraId="640E4076" w14:textId="77777777" w:rsidR="00D65DC7" w:rsidRDefault="00000000">
      <w:pPr>
        <w:bidi/>
        <w:spacing w:after="80" w:line="288" w:lineRule="auto"/>
        <w:jc w:val="right"/>
      </w:pPr>
      <w:r>
        <w:t>يفصل عملية Borrow Book إلى: Validate Student، Retrieve Book، Check Availability، Record Borrowing، Update Book Status. كما يوضح مسارات student not found وbook not found وbook unavailable.</w:t>
      </w:r>
    </w:p>
    <w:p w14:paraId="11CBE854" w14:textId="77777777" w:rsidR="00D65DC7" w:rsidRDefault="00000000">
      <w:pPr>
        <w:jc w:val="center"/>
      </w:pPr>
      <w:r>
        <w:rPr>
          <w:noProof/>
        </w:rPr>
        <w:lastRenderedPageBreak/>
        <w:drawing>
          <wp:inline distT="0" distB="0" distL="0" distR="0" wp14:anchorId="102E54A1" wp14:editId="5C71617B">
            <wp:extent cx="5669280" cy="41349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png"/>
                    <pic:cNvPicPr/>
                  </pic:nvPicPr>
                  <pic:blipFill>
                    <a:blip r:embed="rId11"/>
                    <a:stretch>
                      <a:fillRect/>
                    </a:stretch>
                  </pic:blipFill>
                  <pic:spPr>
                    <a:xfrm>
                      <a:off x="0" y="0"/>
                      <a:ext cx="5669280" cy="4134969"/>
                    </a:xfrm>
                    <a:prstGeom prst="rect">
                      <a:avLst/>
                    </a:prstGeom>
                  </pic:spPr>
                </pic:pic>
              </a:graphicData>
            </a:graphic>
          </wp:inline>
        </w:drawing>
      </w:r>
    </w:p>
    <w:p w14:paraId="569CA2D9" w14:textId="77777777" w:rsidR="00D65DC7" w:rsidRDefault="00000000">
      <w:pPr>
        <w:bidi/>
        <w:spacing w:after="160"/>
        <w:jc w:val="center"/>
      </w:pPr>
      <w:r>
        <w:rPr>
          <w:b/>
          <w:sz w:val="20"/>
        </w:rPr>
        <w:t>شكل 4: DFD Level 1 – Borrow Book</w:t>
      </w:r>
    </w:p>
    <w:p w14:paraId="522051D9" w14:textId="77777777" w:rsidR="00D65DC7" w:rsidRDefault="00000000">
      <w:pPr>
        <w:spacing w:before="160" w:after="100"/>
      </w:pPr>
      <w:r>
        <w:rPr>
          <w:b/>
          <w:sz w:val="24"/>
        </w:rPr>
        <w:t>3.6.4 Use Case Diagram</w:t>
      </w:r>
    </w:p>
    <w:p w14:paraId="3CF0C4B4" w14:textId="77777777" w:rsidR="00D65DC7" w:rsidRDefault="00000000">
      <w:pPr>
        <w:bidi/>
        <w:spacing w:after="80" w:line="288" w:lineRule="auto"/>
        <w:jc w:val="right"/>
      </w:pPr>
      <w:r>
        <w:t>المستخدم المباشر هو Librarian، وترتبط به الوظائف Login، Add Book، Add Student، Search Book، Borrow Book، Return Book، View Borrowed Books، Logout.</w:t>
      </w:r>
    </w:p>
    <w:p w14:paraId="7BB7032E" w14:textId="77777777" w:rsidR="00D65DC7" w:rsidRDefault="00000000">
      <w:pPr>
        <w:jc w:val="center"/>
      </w:pPr>
      <w:r>
        <w:rPr>
          <w:noProof/>
        </w:rPr>
        <w:lastRenderedPageBreak/>
        <w:drawing>
          <wp:inline distT="0" distB="0" distL="0" distR="0" wp14:anchorId="04B58E59" wp14:editId="4422B024">
            <wp:extent cx="5303520" cy="81236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2"/>
                    <a:stretch>
                      <a:fillRect/>
                    </a:stretch>
                  </pic:blipFill>
                  <pic:spPr>
                    <a:xfrm>
                      <a:off x="0" y="0"/>
                      <a:ext cx="5303520" cy="8123607"/>
                    </a:xfrm>
                    <a:prstGeom prst="rect">
                      <a:avLst/>
                    </a:prstGeom>
                  </pic:spPr>
                </pic:pic>
              </a:graphicData>
            </a:graphic>
          </wp:inline>
        </w:drawing>
      </w:r>
    </w:p>
    <w:p w14:paraId="3701FB17" w14:textId="77777777" w:rsidR="00D65DC7" w:rsidRDefault="00000000">
      <w:pPr>
        <w:bidi/>
        <w:spacing w:after="160"/>
        <w:jc w:val="center"/>
      </w:pPr>
      <w:r>
        <w:rPr>
          <w:b/>
          <w:sz w:val="20"/>
        </w:rPr>
        <w:t>شكل 5: Use Case Diagram</w:t>
      </w:r>
    </w:p>
    <w:p w14:paraId="620A731A" w14:textId="77777777" w:rsidR="00D65DC7" w:rsidRDefault="00000000">
      <w:pPr>
        <w:spacing w:before="160" w:after="100"/>
      </w:pPr>
      <w:r>
        <w:rPr>
          <w:b/>
          <w:sz w:val="24"/>
        </w:rPr>
        <w:t>3.6.5 Activity Diagrams</w:t>
      </w:r>
    </w:p>
    <w:p w14:paraId="45EE8CCE" w14:textId="77777777" w:rsidR="00D65DC7" w:rsidRDefault="00000000">
      <w:pPr>
        <w:bidi/>
        <w:spacing w:after="80" w:line="288" w:lineRule="auto"/>
        <w:jc w:val="right"/>
      </w:pPr>
      <w:r>
        <w:lastRenderedPageBreak/>
        <w:t>توضح مخططات النشاط تسلسل خطوات الاستعارة والإرجاع ومسارات القرارات Yes/No.</w:t>
      </w:r>
    </w:p>
    <w:p w14:paraId="6B9C84F0" w14:textId="77777777" w:rsidR="00D65DC7" w:rsidRDefault="00000000">
      <w:pPr>
        <w:jc w:val="center"/>
      </w:pPr>
      <w:r>
        <w:rPr>
          <w:noProof/>
        </w:rPr>
        <w:drawing>
          <wp:inline distT="0" distB="0" distL="0" distR="0" wp14:anchorId="01CC3DAF" wp14:editId="13670592">
            <wp:extent cx="4389120" cy="73247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_Borrowing.png"/>
                    <pic:cNvPicPr/>
                  </pic:nvPicPr>
                  <pic:blipFill>
                    <a:blip r:embed="rId13"/>
                    <a:stretch>
                      <a:fillRect/>
                    </a:stretch>
                  </pic:blipFill>
                  <pic:spPr>
                    <a:xfrm>
                      <a:off x="0" y="0"/>
                      <a:ext cx="4389120" cy="7324742"/>
                    </a:xfrm>
                    <a:prstGeom prst="rect">
                      <a:avLst/>
                    </a:prstGeom>
                  </pic:spPr>
                </pic:pic>
              </a:graphicData>
            </a:graphic>
          </wp:inline>
        </w:drawing>
      </w:r>
    </w:p>
    <w:p w14:paraId="6EA4DDAD" w14:textId="77777777" w:rsidR="00D65DC7" w:rsidRDefault="00000000">
      <w:pPr>
        <w:bidi/>
        <w:spacing w:after="160"/>
        <w:jc w:val="center"/>
      </w:pPr>
      <w:r>
        <w:rPr>
          <w:b/>
          <w:sz w:val="20"/>
        </w:rPr>
        <w:t>شكل 6: Activity Diagram – Borrow Book</w:t>
      </w:r>
    </w:p>
    <w:p w14:paraId="45D924AB" w14:textId="77777777" w:rsidR="00D65DC7" w:rsidRDefault="00000000">
      <w:pPr>
        <w:jc w:val="center"/>
      </w:pPr>
      <w:r>
        <w:rPr>
          <w:noProof/>
        </w:rPr>
        <w:lastRenderedPageBreak/>
        <w:drawing>
          <wp:inline distT="0" distB="0" distL="0" distR="0" wp14:anchorId="724D5ED9" wp14:editId="1D3C8D24">
            <wp:extent cx="4389120" cy="59230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_Returning.png"/>
                    <pic:cNvPicPr/>
                  </pic:nvPicPr>
                  <pic:blipFill>
                    <a:blip r:embed="rId14"/>
                    <a:stretch>
                      <a:fillRect/>
                    </a:stretch>
                  </pic:blipFill>
                  <pic:spPr>
                    <a:xfrm>
                      <a:off x="0" y="0"/>
                      <a:ext cx="4389120" cy="5923062"/>
                    </a:xfrm>
                    <a:prstGeom prst="rect">
                      <a:avLst/>
                    </a:prstGeom>
                  </pic:spPr>
                </pic:pic>
              </a:graphicData>
            </a:graphic>
          </wp:inline>
        </w:drawing>
      </w:r>
    </w:p>
    <w:p w14:paraId="36608079" w14:textId="77777777" w:rsidR="00D65DC7" w:rsidRDefault="00000000">
      <w:pPr>
        <w:bidi/>
        <w:spacing w:after="160"/>
        <w:jc w:val="center"/>
      </w:pPr>
      <w:r>
        <w:rPr>
          <w:b/>
          <w:sz w:val="20"/>
        </w:rPr>
        <w:t>شكل 7: Activity Diagram – Return Book</w:t>
      </w:r>
    </w:p>
    <w:p w14:paraId="2F2D7F52" w14:textId="77777777" w:rsidR="00D65DC7" w:rsidRDefault="00000000">
      <w:pPr>
        <w:spacing w:before="160" w:after="100"/>
      </w:pPr>
      <w:r>
        <w:rPr>
          <w:b/>
          <w:sz w:val="24"/>
        </w:rPr>
        <w:t>3.6.6 Sequence Diagram</w:t>
      </w:r>
    </w:p>
    <w:p w14:paraId="7F7A2CB3" w14:textId="77777777" w:rsidR="00D65DC7" w:rsidRDefault="00000000">
      <w:pPr>
        <w:bidi/>
        <w:spacing w:after="80" w:line="288" w:lineRule="auto"/>
        <w:jc w:val="right"/>
      </w:pPr>
      <w:r>
        <w:t>يوضح ترتيب الرسائل بين Librarian وLibrary System وقواعد بيانات Students وBooks وBorrowing أثناء عملية Borrow Book، مع حالات الخطأ والنجاح.</w:t>
      </w:r>
    </w:p>
    <w:p w14:paraId="0D11CCE9" w14:textId="77777777" w:rsidR="00D65DC7" w:rsidRDefault="00000000">
      <w:pPr>
        <w:jc w:val="center"/>
      </w:pPr>
      <w:r>
        <w:rPr>
          <w:noProof/>
        </w:rPr>
        <w:lastRenderedPageBreak/>
        <w:drawing>
          <wp:inline distT="0" distB="0" distL="0" distR="0" wp14:anchorId="36FF5D8B" wp14:editId="7DB47190">
            <wp:extent cx="5669280" cy="36293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5"/>
                    <a:stretch>
                      <a:fillRect/>
                    </a:stretch>
                  </pic:blipFill>
                  <pic:spPr>
                    <a:xfrm>
                      <a:off x="0" y="0"/>
                      <a:ext cx="5669280" cy="3629303"/>
                    </a:xfrm>
                    <a:prstGeom prst="rect">
                      <a:avLst/>
                    </a:prstGeom>
                  </pic:spPr>
                </pic:pic>
              </a:graphicData>
            </a:graphic>
          </wp:inline>
        </w:drawing>
      </w:r>
    </w:p>
    <w:p w14:paraId="7EEEC01C" w14:textId="77777777" w:rsidR="00D65DC7" w:rsidRDefault="00000000">
      <w:pPr>
        <w:bidi/>
        <w:spacing w:after="160"/>
        <w:jc w:val="center"/>
      </w:pPr>
      <w:r>
        <w:rPr>
          <w:b/>
          <w:sz w:val="20"/>
        </w:rPr>
        <w:t>شكل 8: Sequence Diagram – Borrow Book</w:t>
      </w:r>
    </w:p>
    <w:p w14:paraId="284CFE97" w14:textId="77777777" w:rsidR="00D65DC7" w:rsidRDefault="00000000">
      <w:pPr>
        <w:bidi/>
        <w:spacing w:before="160" w:after="100"/>
        <w:jc w:val="right"/>
      </w:pPr>
      <w:r>
        <w:rPr>
          <w:b/>
          <w:sz w:val="28"/>
        </w:rPr>
        <w:t>3.7 قاموس البيانات (Data Dictionary)</w:t>
      </w:r>
    </w:p>
    <w:p w14:paraId="2CCFA99E" w14:textId="77777777" w:rsidR="00D65DC7" w:rsidRDefault="00000000">
      <w:pPr>
        <w:spacing w:before="160" w:after="100"/>
      </w:pPr>
      <w:r>
        <w:rPr>
          <w:b/>
          <w:sz w:val="24"/>
        </w:rPr>
        <w:t>3.7.1 Users</w:t>
      </w:r>
    </w:p>
    <w:tbl>
      <w:tblPr>
        <w:tblStyle w:val="TableGrid"/>
        <w:tblW w:w="0" w:type="auto"/>
        <w:jc w:val="center"/>
        <w:tblLook w:val="04A0" w:firstRow="1" w:lastRow="0" w:firstColumn="1" w:lastColumn="0" w:noHBand="0" w:noVBand="1"/>
      </w:tblPr>
      <w:tblGrid>
        <w:gridCol w:w="2268"/>
        <w:gridCol w:w="2268"/>
        <w:gridCol w:w="1701"/>
        <w:gridCol w:w="3969"/>
      </w:tblGrid>
      <w:tr w:rsidR="00D65DC7" w14:paraId="7B27929B" w14:textId="77777777">
        <w:trPr>
          <w:jc w:val="center"/>
        </w:trPr>
        <w:tc>
          <w:tcPr>
            <w:tcW w:w="2268" w:type="dxa"/>
            <w:shd w:val="clear" w:color="auto" w:fill="D9EAF7"/>
            <w:vAlign w:val="center"/>
          </w:tcPr>
          <w:p w14:paraId="35AAE62B" w14:textId="77777777" w:rsidR="00D65DC7" w:rsidRDefault="00000000">
            <w:pPr>
              <w:bidi/>
              <w:jc w:val="right"/>
            </w:pPr>
            <w:r>
              <w:rPr>
                <w:b/>
                <w:sz w:val="16"/>
              </w:rPr>
              <w:t>Field</w:t>
            </w:r>
          </w:p>
        </w:tc>
        <w:tc>
          <w:tcPr>
            <w:tcW w:w="2268" w:type="dxa"/>
            <w:shd w:val="clear" w:color="auto" w:fill="D9EAF7"/>
            <w:vAlign w:val="center"/>
          </w:tcPr>
          <w:p w14:paraId="784CDC4E" w14:textId="77777777" w:rsidR="00D65DC7" w:rsidRDefault="00000000">
            <w:pPr>
              <w:bidi/>
              <w:jc w:val="right"/>
            </w:pPr>
            <w:r>
              <w:rPr>
                <w:b/>
                <w:sz w:val="16"/>
              </w:rPr>
              <w:t>Type</w:t>
            </w:r>
          </w:p>
        </w:tc>
        <w:tc>
          <w:tcPr>
            <w:tcW w:w="1701" w:type="dxa"/>
            <w:shd w:val="clear" w:color="auto" w:fill="D9EAF7"/>
            <w:vAlign w:val="center"/>
          </w:tcPr>
          <w:p w14:paraId="37AC90A0" w14:textId="77777777" w:rsidR="00D65DC7" w:rsidRDefault="00000000">
            <w:pPr>
              <w:bidi/>
              <w:jc w:val="right"/>
            </w:pPr>
            <w:r>
              <w:rPr>
                <w:b/>
                <w:sz w:val="16"/>
              </w:rPr>
              <w:t>Key</w:t>
            </w:r>
          </w:p>
        </w:tc>
        <w:tc>
          <w:tcPr>
            <w:tcW w:w="3969" w:type="dxa"/>
            <w:shd w:val="clear" w:color="auto" w:fill="D9EAF7"/>
            <w:vAlign w:val="center"/>
          </w:tcPr>
          <w:p w14:paraId="7235205D" w14:textId="77777777" w:rsidR="00D65DC7" w:rsidRDefault="00000000">
            <w:pPr>
              <w:bidi/>
              <w:jc w:val="right"/>
            </w:pPr>
            <w:r>
              <w:rPr>
                <w:b/>
                <w:sz w:val="16"/>
              </w:rPr>
              <w:t>Description</w:t>
            </w:r>
          </w:p>
        </w:tc>
      </w:tr>
      <w:tr w:rsidR="00D65DC7" w14:paraId="003932F9" w14:textId="77777777">
        <w:trPr>
          <w:jc w:val="center"/>
        </w:trPr>
        <w:tc>
          <w:tcPr>
            <w:tcW w:w="2268" w:type="dxa"/>
            <w:vAlign w:val="center"/>
          </w:tcPr>
          <w:p w14:paraId="38304A35" w14:textId="77777777" w:rsidR="00D65DC7" w:rsidRDefault="00000000">
            <w:pPr>
              <w:bidi/>
              <w:jc w:val="right"/>
            </w:pPr>
            <w:r>
              <w:rPr>
                <w:sz w:val="16"/>
              </w:rPr>
              <w:t>UserID</w:t>
            </w:r>
          </w:p>
        </w:tc>
        <w:tc>
          <w:tcPr>
            <w:tcW w:w="2268" w:type="dxa"/>
            <w:vAlign w:val="center"/>
          </w:tcPr>
          <w:p w14:paraId="2F9B9D82" w14:textId="77777777" w:rsidR="00D65DC7" w:rsidRDefault="00000000">
            <w:pPr>
              <w:bidi/>
              <w:jc w:val="right"/>
            </w:pPr>
            <w:r>
              <w:rPr>
                <w:sz w:val="16"/>
              </w:rPr>
              <w:t>INT</w:t>
            </w:r>
          </w:p>
        </w:tc>
        <w:tc>
          <w:tcPr>
            <w:tcW w:w="1701" w:type="dxa"/>
            <w:vAlign w:val="center"/>
          </w:tcPr>
          <w:p w14:paraId="7FF65E49" w14:textId="77777777" w:rsidR="00D65DC7" w:rsidRDefault="00000000">
            <w:pPr>
              <w:bidi/>
              <w:jc w:val="right"/>
            </w:pPr>
            <w:r>
              <w:rPr>
                <w:sz w:val="16"/>
              </w:rPr>
              <w:t>PK</w:t>
            </w:r>
          </w:p>
        </w:tc>
        <w:tc>
          <w:tcPr>
            <w:tcW w:w="3969" w:type="dxa"/>
            <w:vAlign w:val="center"/>
          </w:tcPr>
          <w:p w14:paraId="298C2376" w14:textId="77777777" w:rsidR="00D65DC7" w:rsidRDefault="00000000">
            <w:pPr>
              <w:bidi/>
              <w:jc w:val="right"/>
            </w:pPr>
            <w:r>
              <w:rPr>
                <w:sz w:val="16"/>
              </w:rPr>
              <w:t>معرف المستخدم</w:t>
            </w:r>
          </w:p>
        </w:tc>
      </w:tr>
      <w:tr w:rsidR="00D65DC7" w14:paraId="0011D87D" w14:textId="77777777">
        <w:trPr>
          <w:jc w:val="center"/>
        </w:trPr>
        <w:tc>
          <w:tcPr>
            <w:tcW w:w="2268" w:type="dxa"/>
            <w:vAlign w:val="center"/>
          </w:tcPr>
          <w:p w14:paraId="2D652A6A" w14:textId="77777777" w:rsidR="00D65DC7" w:rsidRDefault="00000000">
            <w:pPr>
              <w:bidi/>
              <w:jc w:val="right"/>
            </w:pPr>
            <w:r>
              <w:rPr>
                <w:sz w:val="16"/>
              </w:rPr>
              <w:t>Username</w:t>
            </w:r>
          </w:p>
        </w:tc>
        <w:tc>
          <w:tcPr>
            <w:tcW w:w="2268" w:type="dxa"/>
            <w:vAlign w:val="center"/>
          </w:tcPr>
          <w:p w14:paraId="1D18E194" w14:textId="77777777" w:rsidR="00D65DC7" w:rsidRDefault="00000000">
            <w:pPr>
              <w:bidi/>
              <w:jc w:val="right"/>
            </w:pPr>
            <w:r>
              <w:rPr>
                <w:sz w:val="16"/>
              </w:rPr>
              <w:t>VARCHAR(50)</w:t>
            </w:r>
          </w:p>
        </w:tc>
        <w:tc>
          <w:tcPr>
            <w:tcW w:w="1701" w:type="dxa"/>
            <w:vAlign w:val="center"/>
          </w:tcPr>
          <w:p w14:paraId="5E92AE0D" w14:textId="77777777" w:rsidR="00D65DC7" w:rsidRDefault="00000000">
            <w:pPr>
              <w:bidi/>
              <w:jc w:val="right"/>
            </w:pPr>
            <w:r>
              <w:rPr>
                <w:sz w:val="16"/>
              </w:rPr>
              <w:t>Unique</w:t>
            </w:r>
          </w:p>
        </w:tc>
        <w:tc>
          <w:tcPr>
            <w:tcW w:w="3969" w:type="dxa"/>
            <w:vAlign w:val="center"/>
          </w:tcPr>
          <w:p w14:paraId="3C2C06E8" w14:textId="77777777" w:rsidR="00D65DC7" w:rsidRDefault="00000000">
            <w:pPr>
              <w:bidi/>
              <w:jc w:val="right"/>
            </w:pPr>
            <w:r>
              <w:rPr>
                <w:sz w:val="16"/>
              </w:rPr>
              <w:t>اسم الدخول</w:t>
            </w:r>
          </w:p>
        </w:tc>
      </w:tr>
      <w:tr w:rsidR="00D65DC7" w14:paraId="2BC724DF" w14:textId="77777777">
        <w:trPr>
          <w:jc w:val="center"/>
        </w:trPr>
        <w:tc>
          <w:tcPr>
            <w:tcW w:w="2268" w:type="dxa"/>
            <w:vAlign w:val="center"/>
          </w:tcPr>
          <w:p w14:paraId="47AADD98" w14:textId="77777777" w:rsidR="00D65DC7" w:rsidRDefault="00000000">
            <w:pPr>
              <w:bidi/>
              <w:jc w:val="right"/>
            </w:pPr>
            <w:r>
              <w:rPr>
                <w:sz w:val="16"/>
              </w:rPr>
              <w:t>PasswordHash</w:t>
            </w:r>
          </w:p>
        </w:tc>
        <w:tc>
          <w:tcPr>
            <w:tcW w:w="2268" w:type="dxa"/>
            <w:vAlign w:val="center"/>
          </w:tcPr>
          <w:p w14:paraId="0103F42E" w14:textId="77777777" w:rsidR="00D65DC7" w:rsidRDefault="00000000">
            <w:pPr>
              <w:bidi/>
              <w:jc w:val="right"/>
            </w:pPr>
            <w:r>
              <w:rPr>
                <w:sz w:val="16"/>
              </w:rPr>
              <w:t>VARCHAR(255)</w:t>
            </w:r>
          </w:p>
        </w:tc>
        <w:tc>
          <w:tcPr>
            <w:tcW w:w="1701" w:type="dxa"/>
            <w:vAlign w:val="center"/>
          </w:tcPr>
          <w:p w14:paraId="0FBB2F4D" w14:textId="77777777" w:rsidR="00D65DC7" w:rsidRDefault="00000000">
            <w:pPr>
              <w:bidi/>
              <w:jc w:val="right"/>
            </w:pPr>
            <w:r>
              <w:rPr>
                <w:sz w:val="16"/>
              </w:rPr>
              <w:t>—</w:t>
            </w:r>
          </w:p>
        </w:tc>
        <w:tc>
          <w:tcPr>
            <w:tcW w:w="3969" w:type="dxa"/>
            <w:vAlign w:val="center"/>
          </w:tcPr>
          <w:p w14:paraId="1B12655B" w14:textId="77777777" w:rsidR="00D65DC7" w:rsidRDefault="00000000">
            <w:pPr>
              <w:bidi/>
              <w:jc w:val="right"/>
            </w:pPr>
            <w:r>
              <w:rPr>
                <w:sz w:val="16"/>
              </w:rPr>
              <w:t>كلمة المرور المشفرة</w:t>
            </w:r>
          </w:p>
        </w:tc>
      </w:tr>
      <w:tr w:rsidR="00D65DC7" w14:paraId="2EA7DCB6" w14:textId="77777777">
        <w:trPr>
          <w:jc w:val="center"/>
        </w:trPr>
        <w:tc>
          <w:tcPr>
            <w:tcW w:w="2268" w:type="dxa"/>
            <w:vAlign w:val="center"/>
          </w:tcPr>
          <w:p w14:paraId="11DE41D0" w14:textId="77777777" w:rsidR="00D65DC7" w:rsidRDefault="00000000">
            <w:pPr>
              <w:bidi/>
              <w:jc w:val="right"/>
            </w:pPr>
            <w:r>
              <w:rPr>
                <w:sz w:val="16"/>
              </w:rPr>
              <w:t>Role</w:t>
            </w:r>
          </w:p>
        </w:tc>
        <w:tc>
          <w:tcPr>
            <w:tcW w:w="2268" w:type="dxa"/>
            <w:vAlign w:val="center"/>
          </w:tcPr>
          <w:p w14:paraId="168F8CA3" w14:textId="77777777" w:rsidR="00D65DC7" w:rsidRDefault="00000000">
            <w:pPr>
              <w:bidi/>
              <w:jc w:val="right"/>
            </w:pPr>
            <w:r>
              <w:rPr>
                <w:sz w:val="16"/>
              </w:rPr>
              <w:t>VARCHAR(20)</w:t>
            </w:r>
          </w:p>
        </w:tc>
        <w:tc>
          <w:tcPr>
            <w:tcW w:w="1701" w:type="dxa"/>
            <w:vAlign w:val="center"/>
          </w:tcPr>
          <w:p w14:paraId="1C1310A9" w14:textId="77777777" w:rsidR="00D65DC7" w:rsidRDefault="00000000">
            <w:pPr>
              <w:bidi/>
              <w:jc w:val="right"/>
            </w:pPr>
            <w:r>
              <w:rPr>
                <w:sz w:val="16"/>
              </w:rPr>
              <w:t>—</w:t>
            </w:r>
          </w:p>
        </w:tc>
        <w:tc>
          <w:tcPr>
            <w:tcW w:w="3969" w:type="dxa"/>
            <w:vAlign w:val="center"/>
          </w:tcPr>
          <w:p w14:paraId="2272F182" w14:textId="77777777" w:rsidR="00D65DC7" w:rsidRDefault="00000000">
            <w:pPr>
              <w:bidi/>
              <w:jc w:val="right"/>
            </w:pPr>
            <w:r>
              <w:rPr>
                <w:sz w:val="16"/>
              </w:rPr>
              <w:t>الدور مثل Librarian</w:t>
            </w:r>
          </w:p>
        </w:tc>
      </w:tr>
    </w:tbl>
    <w:p w14:paraId="78CAF117" w14:textId="77777777" w:rsidR="00D65DC7" w:rsidRDefault="00D65DC7"/>
    <w:p w14:paraId="1C90060B" w14:textId="77777777" w:rsidR="00D65DC7" w:rsidRDefault="00000000">
      <w:pPr>
        <w:spacing w:before="160" w:after="100"/>
      </w:pPr>
      <w:r>
        <w:rPr>
          <w:b/>
          <w:sz w:val="24"/>
        </w:rPr>
        <w:t>3.7.2 Students</w:t>
      </w:r>
    </w:p>
    <w:tbl>
      <w:tblPr>
        <w:tblStyle w:val="TableGrid"/>
        <w:tblW w:w="0" w:type="auto"/>
        <w:jc w:val="center"/>
        <w:tblLook w:val="04A0" w:firstRow="1" w:lastRow="0" w:firstColumn="1" w:lastColumn="0" w:noHBand="0" w:noVBand="1"/>
      </w:tblPr>
      <w:tblGrid>
        <w:gridCol w:w="2268"/>
        <w:gridCol w:w="2268"/>
        <w:gridCol w:w="1701"/>
        <w:gridCol w:w="3969"/>
      </w:tblGrid>
      <w:tr w:rsidR="00D65DC7" w14:paraId="0A68977D" w14:textId="77777777">
        <w:trPr>
          <w:jc w:val="center"/>
        </w:trPr>
        <w:tc>
          <w:tcPr>
            <w:tcW w:w="2268" w:type="dxa"/>
            <w:shd w:val="clear" w:color="auto" w:fill="D9EAF7"/>
            <w:vAlign w:val="center"/>
          </w:tcPr>
          <w:p w14:paraId="5C448778" w14:textId="77777777" w:rsidR="00D65DC7" w:rsidRDefault="00000000">
            <w:pPr>
              <w:bidi/>
              <w:jc w:val="right"/>
            </w:pPr>
            <w:r>
              <w:rPr>
                <w:b/>
                <w:sz w:val="16"/>
              </w:rPr>
              <w:t>Field</w:t>
            </w:r>
          </w:p>
        </w:tc>
        <w:tc>
          <w:tcPr>
            <w:tcW w:w="2268" w:type="dxa"/>
            <w:shd w:val="clear" w:color="auto" w:fill="D9EAF7"/>
            <w:vAlign w:val="center"/>
          </w:tcPr>
          <w:p w14:paraId="4C0DFEA1" w14:textId="77777777" w:rsidR="00D65DC7" w:rsidRDefault="00000000">
            <w:pPr>
              <w:bidi/>
              <w:jc w:val="right"/>
            </w:pPr>
            <w:r>
              <w:rPr>
                <w:b/>
                <w:sz w:val="16"/>
              </w:rPr>
              <w:t>Type</w:t>
            </w:r>
          </w:p>
        </w:tc>
        <w:tc>
          <w:tcPr>
            <w:tcW w:w="1701" w:type="dxa"/>
            <w:shd w:val="clear" w:color="auto" w:fill="D9EAF7"/>
            <w:vAlign w:val="center"/>
          </w:tcPr>
          <w:p w14:paraId="4FEE3FE1" w14:textId="77777777" w:rsidR="00D65DC7" w:rsidRDefault="00000000">
            <w:pPr>
              <w:bidi/>
              <w:jc w:val="right"/>
            </w:pPr>
            <w:r>
              <w:rPr>
                <w:b/>
                <w:sz w:val="16"/>
              </w:rPr>
              <w:t>Key</w:t>
            </w:r>
          </w:p>
        </w:tc>
        <w:tc>
          <w:tcPr>
            <w:tcW w:w="3969" w:type="dxa"/>
            <w:shd w:val="clear" w:color="auto" w:fill="D9EAF7"/>
            <w:vAlign w:val="center"/>
          </w:tcPr>
          <w:p w14:paraId="021568F8" w14:textId="77777777" w:rsidR="00D65DC7" w:rsidRDefault="00000000">
            <w:pPr>
              <w:bidi/>
              <w:jc w:val="right"/>
            </w:pPr>
            <w:r>
              <w:rPr>
                <w:b/>
                <w:sz w:val="16"/>
              </w:rPr>
              <w:t>Description</w:t>
            </w:r>
          </w:p>
        </w:tc>
      </w:tr>
      <w:tr w:rsidR="00D65DC7" w14:paraId="44B78F46" w14:textId="77777777">
        <w:trPr>
          <w:jc w:val="center"/>
        </w:trPr>
        <w:tc>
          <w:tcPr>
            <w:tcW w:w="2268" w:type="dxa"/>
            <w:vAlign w:val="center"/>
          </w:tcPr>
          <w:p w14:paraId="69883C06" w14:textId="77777777" w:rsidR="00D65DC7" w:rsidRDefault="00000000">
            <w:pPr>
              <w:bidi/>
              <w:jc w:val="right"/>
            </w:pPr>
            <w:r>
              <w:rPr>
                <w:sz w:val="16"/>
              </w:rPr>
              <w:t>StudentID</w:t>
            </w:r>
          </w:p>
        </w:tc>
        <w:tc>
          <w:tcPr>
            <w:tcW w:w="2268" w:type="dxa"/>
            <w:vAlign w:val="center"/>
          </w:tcPr>
          <w:p w14:paraId="2A73AA0F" w14:textId="77777777" w:rsidR="00D65DC7" w:rsidRDefault="00000000">
            <w:pPr>
              <w:bidi/>
              <w:jc w:val="right"/>
            </w:pPr>
            <w:r>
              <w:rPr>
                <w:sz w:val="16"/>
              </w:rPr>
              <w:t>INT</w:t>
            </w:r>
          </w:p>
        </w:tc>
        <w:tc>
          <w:tcPr>
            <w:tcW w:w="1701" w:type="dxa"/>
            <w:vAlign w:val="center"/>
          </w:tcPr>
          <w:p w14:paraId="324FBD9E" w14:textId="77777777" w:rsidR="00D65DC7" w:rsidRDefault="00000000">
            <w:pPr>
              <w:bidi/>
              <w:jc w:val="right"/>
            </w:pPr>
            <w:r>
              <w:rPr>
                <w:sz w:val="16"/>
              </w:rPr>
              <w:t>PK</w:t>
            </w:r>
          </w:p>
        </w:tc>
        <w:tc>
          <w:tcPr>
            <w:tcW w:w="3969" w:type="dxa"/>
            <w:vAlign w:val="center"/>
          </w:tcPr>
          <w:p w14:paraId="382A2AC5" w14:textId="77777777" w:rsidR="00D65DC7" w:rsidRDefault="00000000">
            <w:pPr>
              <w:bidi/>
              <w:jc w:val="right"/>
            </w:pPr>
            <w:r>
              <w:rPr>
                <w:sz w:val="16"/>
              </w:rPr>
              <w:t>معرف الطالب</w:t>
            </w:r>
          </w:p>
        </w:tc>
      </w:tr>
      <w:tr w:rsidR="00D65DC7" w14:paraId="01E98302" w14:textId="77777777">
        <w:trPr>
          <w:jc w:val="center"/>
        </w:trPr>
        <w:tc>
          <w:tcPr>
            <w:tcW w:w="2268" w:type="dxa"/>
            <w:vAlign w:val="center"/>
          </w:tcPr>
          <w:p w14:paraId="510043C0" w14:textId="77777777" w:rsidR="00D65DC7" w:rsidRDefault="00000000">
            <w:pPr>
              <w:bidi/>
              <w:jc w:val="right"/>
            </w:pPr>
            <w:r>
              <w:rPr>
                <w:sz w:val="16"/>
              </w:rPr>
              <w:t>Name</w:t>
            </w:r>
          </w:p>
        </w:tc>
        <w:tc>
          <w:tcPr>
            <w:tcW w:w="2268" w:type="dxa"/>
            <w:vAlign w:val="center"/>
          </w:tcPr>
          <w:p w14:paraId="1233F5FE" w14:textId="77777777" w:rsidR="00D65DC7" w:rsidRDefault="00000000">
            <w:pPr>
              <w:bidi/>
              <w:jc w:val="right"/>
            </w:pPr>
            <w:r>
              <w:rPr>
                <w:sz w:val="16"/>
              </w:rPr>
              <w:t>VARCHAR(100)</w:t>
            </w:r>
          </w:p>
        </w:tc>
        <w:tc>
          <w:tcPr>
            <w:tcW w:w="1701" w:type="dxa"/>
            <w:vAlign w:val="center"/>
          </w:tcPr>
          <w:p w14:paraId="6E70D18F" w14:textId="77777777" w:rsidR="00D65DC7" w:rsidRDefault="00000000">
            <w:pPr>
              <w:bidi/>
              <w:jc w:val="right"/>
            </w:pPr>
            <w:r>
              <w:rPr>
                <w:sz w:val="16"/>
              </w:rPr>
              <w:t>—</w:t>
            </w:r>
          </w:p>
        </w:tc>
        <w:tc>
          <w:tcPr>
            <w:tcW w:w="3969" w:type="dxa"/>
            <w:vAlign w:val="center"/>
          </w:tcPr>
          <w:p w14:paraId="7924554E" w14:textId="77777777" w:rsidR="00D65DC7" w:rsidRDefault="00000000">
            <w:pPr>
              <w:bidi/>
              <w:jc w:val="right"/>
            </w:pPr>
            <w:r>
              <w:rPr>
                <w:sz w:val="16"/>
              </w:rPr>
              <w:t>اسم الطالب</w:t>
            </w:r>
          </w:p>
        </w:tc>
      </w:tr>
      <w:tr w:rsidR="00D65DC7" w14:paraId="75217379" w14:textId="77777777">
        <w:trPr>
          <w:jc w:val="center"/>
        </w:trPr>
        <w:tc>
          <w:tcPr>
            <w:tcW w:w="2268" w:type="dxa"/>
            <w:vAlign w:val="center"/>
          </w:tcPr>
          <w:p w14:paraId="765385F7" w14:textId="77777777" w:rsidR="00D65DC7" w:rsidRDefault="00000000">
            <w:pPr>
              <w:bidi/>
              <w:jc w:val="right"/>
            </w:pPr>
            <w:r>
              <w:rPr>
                <w:sz w:val="16"/>
              </w:rPr>
              <w:t>Phone</w:t>
            </w:r>
          </w:p>
        </w:tc>
        <w:tc>
          <w:tcPr>
            <w:tcW w:w="2268" w:type="dxa"/>
            <w:vAlign w:val="center"/>
          </w:tcPr>
          <w:p w14:paraId="7D47554E" w14:textId="77777777" w:rsidR="00D65DC7" w:rsidRDefault="00000000">
            <w:pPr>
              <w:bidi/>
              <w:jc w:val="right"/>
            </w:pPr>
            <w:r>
              <w:rPr>
                <w:sz w:val="16"/>
              </w:rPr>
              <w:t>VARCHAR(20)</w:t>
            </w:r>
          </w:p>
        </w:tc>
        <w:tc>
          <w:tcPr>
            <w:tcW w:w="1701" w:type="dxa"/>
            <w:vAlign w:val="center"/>
          </w:tcPr>
          <w:p w14:paraId="34A09CEE" w14:textId="77777777" w:rsidR="00D65DC7" w:rsidRDefault="00000000">
            <w:pPr>
              <w:bidi/>
              <w:jc w:val="right"/>
            </w:pPr>
            <w:r>
              <w:rPr>
                <w:sz w:val="16"/>
              </w:rPr>
              <w:t>—</w:t>
            </w:r>
          </w:p>
        </w:tc>
        <w:tc>
          <w:tcPr>
            <w:tcW w:w="3969" w:type="dxa"/>
            <w:vAlign w:val="center"/>
          </w:tcPr>
          <w:p w14:paraId="10B1193A" w14:textId="77777777" w:rsidR="00D65DC7" w:rsidRDefault="00000000">
            <w:pPr>
              <w:bidi/>
              <w:jc w:val="right"/>
            </w:pPr>
            <w:r>
              <w:rPr>
                <w:sz w:val="16"/>
              </w:rPr>
              <w:t>رقم الهاتف</w:t>
            </w:r>
          </w:p>
        </w:tc>
      </w:tr>
      <w:tr w:rsidR="00D65DC7" w14:paraId="26B57079" w14:textId="77777777">
        <w:trPr>
          <w:jc w:val="center"/>
        </w:trPr>
        <w:tc>
          <w:tcPr>
            <w:tcW w:w="2268" w:type="dxa"/>
            <w:vAlign w:val="center"/>
          </w:tcPr>
          <w:p w14:paraId="1F57EC02" w14:textId="77777777" w:rsidR="00D65DC7" w:rsidRDefault="00000000">
            <w:pPr>
              <w:bidi/>
              <w:jc w:val="right"/>
            </w:pPr>
            <w:r>
              <w:rPr>
                <w:sz w:val="16"/>
              </w:rPr>
              <w:t>Email</w:t>
            </w:r>
          </w:p>
        </w:tc>
        <w:tc>
          <w:tcPr>
            <w:tcW w:w="2268" w:type="dxa"/>
            <w:vAlign w:val="center"/>
          </w:tcPr>
          <w:p w14:paraId="0B05D6BB" w14:textId="77777777" w:rsidR="00D65DC7" w:rsidRDefault="00000000">
            <w:pPr>
              <w:bidi/>
              <w:jc w:val="right"/>
            </w:pPr>
            <w:r>
              <w:rPr>
                <w:sz w:val="16"/>
              </w:rPr>
              <w:t>VARCHAR(100)</w:t>
            </w:r>
          </w:p>
        </w:tc>
        <w:tc>
          <w:tcPr>
            <w:tcW w:w="1701" w:type="dxa"/>
            <w:vAlign w:val="center"/>
          </w:tcPr>
          <w:p w14:paraId="7A0B7AC7" w14:textId="77777777" w:rsidR="00D65DC7" w:rsidRDefault="00000000">
            <w:pPr>
              <w:bidi/>
              <w:jc w:val="right"/>
            </w:pPr>
            <w:r>
              <w:rPr>
                <w:sz w:val="16"/>
              </w:rPr>
              <w:t>—</w:t>
            </w:r>
          </w:p>
        </w:tc>
        <w:tc>
          <w:tcPr>
            <w:tcW w:w="3969" w:type="dxa"/>
            <w:vAlign w:val="center"/>
          </w:tcPr>
          <w:p w14:paraId="25722300" w14:textId="77777777" w:rsidR="00D65DC7" w:rsidRDefault="00000000">
            <w:pPr>
              <w:bidi/>
              <w:jc w:val="right"/>
            </w:pPr>
            <w:r>
              <w:rPr>
                <w:sz w:val="16"/>
              </w:rPr>
              <w:t>البريد الإلكتروني</w:t>
            </w:r>
          </w:p>
        </w:tc>
      </w:tr>
    </w:tbl>
    <w:p w14:paraId="19A891A6" w14:textId="77777777" w:rsidR="00D65DC7" w:rsidRDefault="00D65DC7"/>
    <w:p w14:paraId="72E84FEA" w14:textId="77777777" w:rsidR="00D65DC7" w:rsidRDefault="00000000">
      <w:pPr>
        <w:spacing w:before="160" w:after="100"/>
      </w:pPr>
      <w:r>
        <w:rPr>
          <w:b/>
          <w:sz w:val="24"/>
        </w:rPr>
        <w:t>3.7.3 Books</w:t>
      </w:r>
    </w:p>
    <w:tbl>
      <w:tblPr>
        <w:tblStyle w:val="TableGrid"/>
        <w:tblW w:w="0" w:type="auto"/>
        <w:jc w:val="center"/>
        <w:tblLook w:val="04A0" w:firstRow="1" w:lastRow="0" w:firstColumn="1" w:lastColumn="0" w:noHBand="0" w:noVBand="1"/>
      </w:tblPr>
      <w:tblGrid>
        <w:gridCol w:w="2268"/>
        <w:gridCol w:w="2268"/>
        <w:gridCol w:w="1701"/>
        <w:gridCol w:w="3969"/>
      </w:tblGrid>
      <w:tr w:rsidR="00D65DC7" w14:paraId="3E939943" w14:textId="77777777">
        <w:trPr>
          <w:jc w:val="center"/>
        </w:trPr>
        <w:tc>
          <w:tcPr>
            <w:tcW w:w="2268" w:type="dxa"/>
            <w:shd w:val="clear" w:color="auto" w:fill="D9EAF7"/>
            <w:vAlign w:val="center"/>
          </w:tcPr>
          <w:p w14:paraId="554EB034" w14:textId="77777777" w:rsidR="00D65DC7" w:rsidRDefault="00000000">
            <w:pPr>
              <w:bidi/>
              <w:jc w:val="right"/>
            </w:pPr>
            <w:r>
              <w:rPr>
                <w:b/>
                <w:sz w:val="16"/>
              </w:rPr>
              <w:t>Field</w:t>
            </w:r>
          </w:p>
        </w:tc>
        <w:tc>
          <w:tcPr>
            <w:tcW w:w="2268" w:type="dxa"/>
            <w:shd w:val="clear" w:color="auto" w:fill="D9EAF7"/>
            <w:vAlign w:val="center"/>
          </w:tcPr>
          <w:p w14:paraId="46CA9FD2" w14:textId="77777777" w:rsidR="00D65DC7" w:rsidRDefault="00000000">
            <w:pPr>
              <w:bidi/>
              <w:jc w:val="right"/>
            </w:pPr>
            <w:r>
              <w:rPr>
                <w:b/>
                <w:sz w:val="16"/>
              </w:rPr>
              <w:t>Type</w:t>
            </w:r>
          </w:p>
        </w:tc>
        <w:tc>
          <w:tcPr>
            <w:tcW w:w="1701" w:type="dxa"/>
            <w:shd w:val="clear" w:color="auto" w:fill="D9EAF7"/>
            <w:vAlign w:val="center"/>
          </w:tcPr>
          <w:p w14:paraId="66620877" w14:textId="77777777" w:rsidR="00D65DC7" w:rsidRDefault="00000000">
            <w:pPr>
              <w:bidi/>
              <w:jc w:val="right"/>
            </w:pPr>
            <w:r>
              <w:rPr>
                <w:b/>
                <w:sz w:val="16"/>
              </w:rPr>
              <w:t>Key</w:t>
            </w:r>
          </w:p>
        </w:tc>
        <w:tc>
          <w:tcPr>
            <w:tcW w:w="3969" w:type="dxa"/>
            <w:shd w:val="clear" w:color="auto" w:fill="D9EAF7"/>
            <w:vAlign w:val="center"/>
          </w:tcPr>
          <w:p w14:paraId="59EB9A84" w14:textId="77777777" w:rsidR="00D65DC7" w:rsidRDefault="00000000">
            <w:pPr>
              <w:bidi/>
              <w:jc w:val="right"/>
            </w:pPr>
            <w:r>
              <w:rPr>
                <w:b/>
                <w:sz w:val="16"/>
              </w:rPr>
              <w:t>Description</w:t>
            </w:r>
          </w:p>
        </w:tc>
      </w:tr>
      <w:tr w:rsidR="00D65DC7" w14:paraId="50A7F01C" w14:textId="77777777">
        <w:trPr>
          <w:jc w:val="center"/>
        </w:trPr>
        <w:tc>
          <w:tcPr>
            <w:tcW w:w="2268" w:type="dxa"/>
            <w:vAlign w:val="center"/>
          </w:tcPr>
          <w:p w14:paraId="3F6B7AFA" w14:textId="77777777" w:rsidR="00D65DC7" w:rsidRDefault="00000000">
            <w:pPr>
              <w:bidi/>
              <w:jc w:val="right"/>
            </w:pPr>
            <w:r>
              <w:rPr>
                <w:sz w:val="16"/>
              </w:rPr>
              <w:t>BookID</w:t>
            </w:r>
          </w:p>
        </w:tc>
        <w:tc>
          <w:tcPr>
            <w:tcW w:w="2268" w:type="dxa"/>
            <w:vAlign w:val="center"/>
          </w:tcPr>
          <w:p w14:paraId="1959A848" w14:textId="77777777" w:rsidR="00D65DC7" w:rsidRDefault="00000000">
            <w:pPr>
              <w:bidi/>
              <w:jc w:val="right"/>
            </w:pPr>
            <w:r>
              <w:rPr>
                <w:sz w:val="16"/>
              </w:rPr>
              <w:t>INT</w:t>
            </w:r>
          </w:p>
        </w:tc>
        <w:tc>
          <w:tcPr>
            <w:tcW w:w="1701" w:type="dxa"/>
            <w:vAlign w:val="center"/>
          </w:tcPr>
          <w:p w14:paraId="1F99955F" w14:textId="77777777" w:rsidR="00D65DC7" w:rsidRDefault="00000000">
            <w:pPr>
              <w:bidi/>
              <w:jc w:val="right"/>
            </w:pPr>
            <w:r>
              <w:rPr>
                <w:sz w:val="16"/>
              </w:rPr>
              <w:t>PK</w:t>
            </w:r>
          </w:p>
        </w:tc>
        <w:tc>
          <w:tcPr>
            <w:tcW w:w="3969" w:type="dxa"/>
            <w:vAlign w:val="center"/>
          </w:tcPr>
          <w:p w14:paraId="62040E5D" w14:textId="77777777" w:rsidR="00D65DC7" w:rsidRDefault="00000000">
            <w:pPr>
              <w:bidi/>
              <w:jc w:val="right"/>
            </w:pPr>
            <w:r>
              <w:rPr>
                <w:sz w:val="16"/>
              </w:rPr>
              <w:t>معرف الكتاب</w:t>
            </w:r>
          </w:p>
        </w:tc>
      </w:tr>
      <w:tr w:rsidR="00D65DC7" w14:paraId="27A0FB8C" w14:textId="77777777">
        <w:trPr>
          <w:jc w:val="center"/>
        </w:trPr>
        <w:tc>
          <w:tcPr>
            <w:tcW w:w="2268" w:type="dxa"/>
            <w:vAlign w:val="center"/>
          </w:tcPr>
          <w:p w14:paraId="55B33258" w14:textId="77777777" w:rsidR="00D65DC7" w:rsidRDefault="00000000">
            <w:pPr>
              <w:bidi/>
              <w:jc w:val="right"/>
            </w:pPr>
            <w:r>
              <w:rPr>
                <w:sz w:val="16"/>
              </w:rPr>
              <w:t>Title</w:t>
            </w:r>
          </w:p>
        </w:tc>
        <w:tc>
          <w:tcPr>
            <w:tcW w:w="2268" w:type="dxa"/>
            <w:vAlign w:val="center"/>
          </w:tcPr>
          <w:p w14:paraId="569F4172" w14:textId="77777777" w:rsidR="00D65DC7" w:rsidRDefault="00000000">
            <w:pPr>
              <w:bidi/>
              <w:jc w:val="right"/>
            </w:pPr>
            <w:r>
              <w:rPr>
                <w:sz w:val="16"/>
              </w:rPr>
              <w:t>VARCHAR(200)</w:t>
            </w:r>
          </w:p>
        </w:tc>
        <w:tc>
          <w:tcPr>
            <w:tcW w:w="1701" w:type="dxa"/>
            <w:vAlign w:val="center"/>
          </w:tcPr>
          <w:p w14:paraId="369E8656" w14:textId="77777777" w:rsidR="00D65DC7" w:rsidRDefault="00000000">
            <w:pPr>
              <w:bidi/>
              <w:jc w:val="right"/>
            </w:pPr>
            <w:r>
              <w:rPr>
                <w:sz w:val="16"/>
              </w:rPr>
              <w:t>—</w:t>
            </w:r>
          </w:p>
        </w:tc>
        <w:tc>
          <w:tcPr>
            <w:tcW w:w="3969" w:type="dxa"/>
            <w:vAlign w:val="center"/>
          </w:tcPr>
          <w:p w14:paraId="7A945580" w14:textId="77777777" w:rsidR="00D65DC7" w:rsidRDefault="00000000">
            <w:pPr>
              <w:bidi/>
              <w:jc w:val="right"/>
            </w:pPr>
            <w:r>
              <w:rPr>
                <w:sz w:val="16"/>
              </w:rPr>
              <w:t>عنوان الكتاب</w:t>
            </w:r>
          </w:p>
        </w:tc>
      </w:tr>
      <w:tr w:rsidR="00D65DC7" w14:paraId="2F250F8D" w14:textId="77777777">
        <w:trPr>
          <w:jc w:val="center"/>
        </w:trPr>
        <w:tc>
          <w:tcPr>
            <w:tcW w:w="2268" w:type="dxa"/>
            <w:vAlign w:val="center"/>
          </w:tcPr>
          <w:p w14:paraId="65DF0100" w14:textId="77777777" w:rsidR="00D65DC7" w:rsidRDefault="00000000">
            <w:pPr>
              <w:bidi/>
              <w:jc w:val="right"/>
            </w:pPr>
            <w:r>
              <w:rPr>
                <w:sz w:val="16"/>
              </w:rPr>
              <w:t>Author</w:t>
            </w:r>
          </w:p>
        </w:tc>
        <w:tc>
          <w:tcPr>
            <w:tcW w:w="2268" w:type="dxa"/>
            <w:vAlign w:val="center"/>
          </w:tcPr>
          <w:p w14:paraId="3736405B" w14:textId="77777777" w:rsidR="00D65DC7" w:rsidRDefault="00000000">
            <w:pPr>
              <w:bidi/>
              <w:jc w:val="right"/>
            </w:pPr>
            <w:r>
              <w:rPr>
                <w:sz w:val="16"/>
              </w:rPr>
              <w:t>VARCHAR(100)</w:t>
            </w:r>
          </w:p>
        </w:tc>
        <w:tc>
          <w:tcPr>
            <w:tcW w:w="1701" w:type="dxa"/>
            <w:vAlign w:val="center"/>
          </w:tcPr>
          <w:p w14:paraId="374FB75B" w14:textId="77777777" w:rsidR="00D65DC7" w:rsidRDefault="00000000">
            <w:pPr>
              <w:bidi/>
              <w:jc w:val="right"/>
            </w:pPr>
            <w:r>
              <w:rPr>
                <w:sz w:val="16"/>
              </w:rPr>
              <w:t>—</w:t>
            </w:r>
          </w:p>
        </w:tc>
        <w:tc>
          <w:tcPr>
            <w:tcW w:w="3969" w:type="dxa"/>
            <w:vAlign w:val="center"/>
          </w:tcPr>
          <w:p w14:paraId="0839DECD" w14:textId="77777777" w:rsidR="00D65DC7" w:rsidRDefault="00000000">
            <w:pPr>
              <w:bidi/>
              <w:jc w:val="right"/>
            </w:pPr>
            <w:r>
              <w:rPr>
                <w:sz w:val="16"/>
              </w:rPr>
              <w:t>المؤلف</w:t>
            </w:r>
          </w:p>
        </w:tc>
      </w:tr>
      <w:tr w:rsidR="00D65DC7" w14:paraId="153DAA0B" w14:textId="77777777">
        <w:trPr>
          <w:jc w:val="center"/>
        </w:trPr>
        <w:tc>
          <w:tcPr>
            <w:tcW w:w="2268" w:type="dxa"/>
            <w:vAlign w:val="center"/>
          </w:tcPr>
          <w:p w14:paraId="3BD26D17" w14:textId="77777777" w:rsidR="00D65DC7" w:rsidRDefault="00000000">
            <w:pPr>
              <w:bidi/>
              <w:jc w:val="right"/>
            </w:pPr>
            <w:r>
              <w:rPr>
                <w:sz w:val="16"/>
              </w:rPr>
              <w:t>Category</w:t>
            </w:r>
          </w:p>
        </w:tc>
        <w:tc>
          <w:tcPr>
            <w:tcW w:w="2268" w:type="dxa"/>
            <w:vAlign w:val="center"/>
          </w:tcPr>
          <w:p w14:paraId="12AFCF2B" w14:textId="77777777" w:rsidR="00D65DC7" w:rsidRDefault="00000000">
            <w:pPr>
              <w:bidi/>
              <w:jc w:val="right"/>
            </w:pPr>
            <w:r>
              <w:rPr>
                <w:sz w:val="16"/>
              </w:rPr>
              <w:t>VARCHAR(100)</w:t>
            </w:r>
          </w:p>
        </w:tc>
        <w:tc>
          <w:tcPr>
            <w:tcW w:w="1701" w:type="dxa"/>
            <w:vAlign w:val="center"/>
          </w:tcPr>
          <w:p w14:paraId="7DAB66DB" w14:textId="77777777" w:rsidR="00D65DC7" w:rsidRDefault="00000000">
            <w:pPr>
              <w:bidi/>
              <w:jc w:val="right"/>
            </w:pPr>
            <w:r>
              <w:rPr>
                <w:sz w:val="16"/>
              </w:rPr>
              <w:t>—</w:t>
            </w:r>
          </w:p>
        </w:tc>
        <w:tc>
          <w:tcPr>
            <w:tcW w:w="3969" w:type="dxa"/>
            <w:vAlign w:val="center"/>
          </w:tcPr>
          <w:p w14:paraId="3395CF47" w14:textId="77777777" w:rsidR="00D65DC7" w:rsidRDefault="00000000">
            <w:pPr>
              <w:bidi/>
              <w:jc w:val="right"/>
            </w:pPr>
            <w:r>
              <w:rPr>
                <w:sz w:val="16"/>
              </w:rPr>
              <w:t>التصنيف</w:t>
            </w:r>
          </w:p>
        </w:tc>
      </w:tr>
      <w:tr w:rsidR="00D65DC7" w14:paraId="106ADD1C" w14:textId="77777777">
        <w:trPr>
          <w:jc w:val="center"/>
        </w:trPr>
        <w:tc>
          <w:tcPr>
            <w:tcW w:w="2268" w:type="dxa"/>
            <w:vAlign w:val="center"/>
          </w:tcPr>
          <w:p w14:paraId="79B113E7" w14:textId="77777777" w:rsidR="00D65DC7" w:rsidRDefault="00000000">
            <w:pPr>
              <w:bidi/>
              <w:jc w:val="right"/>
            </w:pPr>
            <w:r>
              <w:rPr>
                <w:sz w:val="16"/>
              </w:rPr>
              <w:t>Status</w:t>
            </w:r>
          </w:p>
        </w:tc>
        <w:tc>
          <w:tcPr>
            <w:tcW w:w="2268" w:type="dxa"/>
            <w:vAlign w:val="center"/>
          </w:tcPr>
          <w:p w14:paraId="19556FB2" w14:textId="77777777" w:rsidR="00D65DC7" w:rsidRDefault="00000000">
            <w:pPr>
              <w:bidi/>
              <w:jc w:val="right"/>
            </w:pPr>
            <w:r>
              <w:rPr>
                <w:sz w:val="16"/>
              </w:rPr>
              <w:t>VARCHAR(20)</w:t>
            </w:r>
          </w:p>
        </w:tc>
        <w:tc>
          <w:tcPr>
            <w:tcW w:w="1701" w:type="dxa"/>
            <w:vAlign w:val="center"/>
          </w:tcPr>
          <w:p w14:paraId="7DAAACFE" w14:textId="77777777" w:rsidR="00D65DC7" w:rsidRDefault="00000000">
            <w:pPr>
              <w:bidi/>
              <w:jc w:val="right"/>
            </w:pPr>
            <w:r>
              <w:rPr>
                <w:sz w:val="16"/>
              </w:rPr>
              <w:t>—</w:t>
            </w:r>
          </w:p>
        </w:tc>
        <w:tc>
          <w:tcPr>
            <w:tcW w:w="3969" w:type="dxa"/>
            <w:vAlign w:val="center"/>
          </w:tcPr>
          <w:p w14:paraId="17BB885C" w14:textId="77777777" w:rsidR="00D65DC7" w:rsidRDefault="00000000">
            <w:pPr>
              <w:bidi/>
              <w:jc w:val="right"/>
            </w:pPr>
            <w:r>
              <w:rPr>
                <w:sz w:val="16"/>
              </w:rPr>
              <w:t>Available / Borrowed</w:t>
            </w:r>
          </w:p>
        </w:tc>
      </w:tr>
    </w:tbl>
    <w:p w14:paraId="6EB12AAD" w14:textId="77777777" w:rsidR="00D65DC7" w:rsidRDefault="00D65DC7"/>
    <w:p w14:paraId="1DBF0ED5" w14:textId="77777777" w:rsidR="00D65DC7" w:rsidRDefault="00000000">
      <w:pPr>
        <w:spacing w:before="160" w:after="100"/>
      </w:pPr>
      <w:r>
        <w:rPr>
          <w:b/>
          <w:sz w:val="24"/>
        </w:rPr>
        <w:t>3.7.4 Borrowing</w:t>
      </w:r>
    </w:p>
    <w:tbl>
      <w:tblPr>
        <w:tblStyle w:val="TableGrid"/>
        <w:tblW w:w="0" w:type="auto"/>
        <w:jc w:val="center"/>
        <w:tblLook w:val="04A0" w:firstRow="1" w:lastRow="0" w:firstColumn="1" w:lastColumn="0" w:noHBand="0" w:noVBand="1"/>
      </w:tblPr>
      <w:tblGrid>
        <w:gridCol w:w="2268"/>
        <w:gridCol w:w="2268"/>
        <w:gridCol w:w="1701"/>
        <w:gridCol w:w="3969"/>
      </w:tblGrid>
      <w:tr w:rsidR="00D65DC7" w14:paraId="009D6584" w14:textId="77777777">
        <w:trPr>
          <w:jc w:val="center"/>
        </w:trPr>
        <w:tc>
          <w:tcPr>
            <w:tcW w:w="2268" w:type="dxa"/>
            <w:shd w:val="clear" w:color="auto" w:fill="D9EAF7"/>
            <w:vAlign w:val="center"/>
          </w:tcPr>
          <w:p w14:paraId="45A8CF14" w14:textId="77777777" w:rsidR="00D65DC7" w:rsidRDefault="00000000">
            <w:pPr>
              <w:bidi/>
              <w:jc w:val="right"/>
            </w:pPr>
            <w:r>
              <w:rPr>
                <w:b/>
                <w:sz w:val="16"/>
              </w:rPr>
              <w:t>Field</w:t>
            </w:r>
          </w:p>
        </w:tc>
        <w:tc>
          <w:tcPr>
            <w:tcW w:w="2268" w:type="dxa"/>
            <w:shd w:val="clear" w:color="auto" w:fill="D9EAF7"/>
            <w:vAlign w:val="center"/>
          </w:tcPr>
          <w:p w14:paraId="781D19F7" w14:textId="77777777" w:rsidR="00D65DC7" w:rsidRDefault="00000000">
            <w:pPr>
              <w:bidi/>
              <w:jc w:val="right"/>
            </w:pPr>
            <w:r>
              <w:rPr>
                <w:b/>
                <w:sz w:val="16"/>
              </w:rPr>
              <w:t>Type</w:t>
            </w:r>
          </w:p>
        </w:tc>
        <w:tc>
          <w:tcPr>
            <w:tcW w:w="1701" w:type="dxa"/>
            <w:shd w:val="clear" w:color="auto" w:fill="D9EAF7"/>
            <w:vAlign w:val="center"/>
          </w:tcPr>
          <w:p w14:paraId="0F7A018F" w14:textId="77777777" w:rsidR="00D65DC7" w:rsidRDefault="00000000">
            <w:pPr>
              <w:bidi/>
              <w:jc w:val="right"/>
            </w:pPr>
            <w:r>
              <w:rPr>
                <w:b/>
                <w:sz w:val="16"/>
              </w:rPr>
              <w:t>Key</w:t>
            </w:r>
          </w:p>
        </w:tc>
        <w:tc>
          <w:tcPr>
            <w:tcW w:w="3969" w:type="dxa"/>
            <w:shd w:val="clear" w:color="auto" w:fill="D9EAF7"/>
            <w:vAlign w:val="center"/>
          </w:tcPr>
          <w:p w14:paraId="569A82EB" w14:textId="77777777" w:rsidR="00D65DC7" w:rsidRDefault="00000000">
            <w:pPr>
              <w:bidi/>
              <w:jc w:val="right"/>
            </w:pPr>
            <w:r>
              <w:rPr>
                <w:b/>
                <w:sz w:val="16"/>
              </w:rPr>
              <w:t>Description</w:t>
            </w:r>
          </w:p>
        </w:tc>
      </w:tr>
      <w:tr w:rsidR="00D65DC7" w14:paraId="2A59E850" w14:textId="77777777">
        <w:trPr>
          <w:jc w:val="center"/>
        </w:trPr>
        <w:tc>
          <w:tcPr>
            <w:tcW w:w="2268" w:type="dxa"/>
            <w:vAlign w:val="center"/>
          </w:tcPr>
          <w:p w14:paraId="314C1AE6" w14:textId="77777777" w:rsidR="00D65DC7" w:rsidRDefault="00000000">
            <w:pPr>
              <w:bidi/>
              <w:jc w:val="right"/>
            </w:pPr>
            <w:r>
              <w:rPr>
                <w:sz w:val="16"/>
              </w:rPr>
              <w:t>BorrowID</w:t>
            </w:r>
          </w:p>
        </w:tc>
        <w:tc>
          <w:tcPr>
            <w:tcW w:w="2268" w:type="dxa"/>
            <w:vAlign w:val="center"/>
          </w:tcPr>
          <w:p w14:paraId="4FB0A7E5" w14:textId="77777777" w:rsidR="00D65DC7" w:rsidRDefault="00000000">
            <w:pPr>
              <w:bidi/>
              <w:jc w:val="right"/>
            </w:pPr>
            <w:r>
              <w:rPr>
                <w:sz w:val="16"/>
              </w:rPr>
              <w:t>INT</w:t>
            </w:r>
          </w:p>
        </w:tc>
        <w:tc>
          <w:tcPr>
            <w:tcW w:w="1701" w:type="dxa"/>
            <w:vAlign w:val="center"/>
          </w:tcPr>
          <w:p w14:paraId="4725E654" w14:textId="77777777" w:rsidR="00D65DC7" w:rsidRDefault="00000000">
            <w:pPr>
              <w:bidi/>
              <w:jc w:val="right"/>
            </w:pPr>
            <w:r>
              <w:rPr>
                <w:sz w:val="16"/>
              </w:rPr>
              <w:t>PK</w:t>
            </w:r>
          </w:p>
        </w:tc>
        <w:tc>
          <w:tcPr>
            <w:tcW w:w="3969" w:type="dxa"/>
            <w:vAlign w:val="center"/>
          </w:tcPr>
          <w:p w14:paraId="1401F67D" w14:textId="77777777" w:rsidR="00D65DC7" w:rsidRDefault="00000000">
            <w:pPr>
              <w:bidi/>
              <w:jc w:val="right"/>
            </w:pPr>
            <w:r>
              <w:rPr>
                <w:sz w:val="16"/>
              </w:rPr>
              <w:t>معرف عملية الاستعارة</w:t>
            </w:r>
          </w:p>
        </w:tc>
      </w:tr>
      <w:tr w:rsidR="00D65DC7" w14:paraId="6C72FEE9" w14:textId="77777777">
        <w:trPr>
          <w:jc w:val="center"/>
        </w:trPr>
        <w:tc>
          <w:tcPr>
            <w:tcW w:w="2268" w:type="dxa"/>
            <w:vAlign w:val="center"/>
          </w:tcPr>
          <w:p w14:paraId="563202CD" w14:textId="77777777" w:rsidR="00D65DC7" w:rsidRDefault="00000000">
            <w:pPr>
              <w:bidi/>
              <w:jc w:val="right"/>
            </w:pPr>
            <w:r>
              <w:rPr>
                <w:sz w:val="16"/>
              </w:rPr>
              <w:t>StudentID</w:t>
            </w:r>
          </w:p>
        </w:tc>
        <w:tc>
          <w:tcPr>
            <w:tcW w:w="2268" w:type="dxa"/>
            <w:vAlign w:val="center"/>
          </w:tcPr>
          <w:p w14:paraId="57A26616" w14:textId="77777777" w:rsidR="00D65DC7" w:rsidRDefault="00000000">
            <w:pPr>
              <w:bidi/>
              <w:jc w:val="right"/>
            </w:pPr>
            <w:r>
              <w:rPr>
                <w:sz w:val="16"/>
              </w:rPr>
              <w:t>INT</w:t>
            </w:r>
          </w:p>
        </w:tc>
        <w:tc>
          <w:tcPr>
            <w:tcW w:w="1701" w:type="dxa"/>
            <w:vAlign w:val="center"/>
          </w:tcPr>
          <w:p w14:paraId="0C333E40" w14:textId="77777777" w:rsidR="00D65DC7" w:rsidRDefault="00000000">
            <w:pPr>
              <w:bidi/>
              <w:jc w:val="right"/>
            </w:pPr>
            <w:r>
              <w:rPr>
                <w:sz w:val="16"/>
              </w:rPr>
              <w:t>FK</w:t>
            </w:r>
          </w:p>
        </w:tc>
        <w:tc>
          <w:tcPr>
            <w:tcW w:w="3969" w:type="dxa"/>
            <w:vAlign w:val="center"/>
          </w:tcPr>
          <w:p w14:paraId="24E7D214" w14:textId="77777777" w:rsidR="00D65DC7" w:rsidRDefault="00000000">
            <w:pPr>
              <w:bidi/>
              <w:jc w:val="right"/>
            </w:pPr>
            <w:r>
              <w:rPr>
                <w:sz w:val="16"/>
              </w:rPr>
              <w:t>يرتبط بجدول Students</w:t>
            </w:r>
          </w:p>
        </w:tc>
      </w:tr>
      <w:tr w:rsidR="00D65DC7" w14:paraId="73715D64" w14:textId="77777777">
        <w:trPr>
          <w:jc w:val="center"/>
        </w:trPr>
        <w:tc>
          <w:tcPr>
            <w:tcW w:w="2268" w:type="dxa"/>
            <w:vAlign w:val="center"/>
          </w:tcPr>
          <w:p w14:paraId="12AA32F3" w14:textId="77777777" w:rsidR="00D65DC7" w:rsidRDefault="00000000">
            <w:pPr>
              <w:bidi/>
              <w:jc w:val="right"/>
            </w:pPr>
            <w:r>
              <w:rPr>
                <w:sz w:val="16"/>
              </w:rPr>
              <w:t>BookID</w:t>
            </w:r>
          </w:p>
        </w:tc>
        <w:tc>
          <w:tcPr>
            <w:tcW w:w="2268" w:type="dxa"/>
            <w:vAlign w:val="center"/>
          </w:tcPr>
          <w:p w14:paraId="267142F6" w14:textId="77777777" w:rsidR="00D65DC7" w:rsidRDefault="00000000">
            <w:pPr>
              <w:bidi/>
              <w:jc w:val="right"/>
            </w:pPr>
            <w:r>
              <w:rPr>
                <w:sz w:val="16"/>
              </w:rPr>
              <w:t>INT</w:t>
            </w:r>
          </w:p>
        </w:tc>
        <w:tc>
          <w:tcPr>
            <w:tcW w:w="1701" w:type="dxa"/>
            <w:vAlign w:val="center"/>
          </w:tcPr>
          <w:p w14:paraId="6222910F" w14:textId="77777777" w:rsidR="00D65DC7" w:rsidRDefault="00000000">
            <w:pPr>
              <w:bidi/>
              <w:jc w:val="right"/>
            </w:pPr>
            <w:r>
              <w:rPr>
                <w:sz w:val="16"/>
              </w:rPr>
              <w:t>FK</w:t>
            </w:r>
          </w:p>
        </w:tc>
        <w:tc>
          <w:tcPr>
            <w:tcW w:w="3969" w:type="dxa"/>
            <w:vAlign w:val="center"/>
          </w:tcPr>
          <w:p w14:paraId="6323E768" w14:textId="77777777" w:rsidR="00D65DC7" w:rsidRDefault="00000000">
            <w:pPr>
              <w:bidi/>
              <w:jc w:val="right"/>
            </w:pPr>
            <w:r>
              <w:rPr>
                <w:sz w:val="16"/>
              </w:rPr>
              <w:t>يرتبط بجدول Books</w:t>
            </w:r>
          </w:p>
        </w:tc>
      </w:tr>
      <w:tr w:rsidR="00D65DC7" w14:paraId="6CFF99F1" w14:textId="77777777">
        <w:trPr>
          <w:jc w:val="center"/>
        </w:trPr>
        <w:tc>
          <w:tcPr>
            <w:tcW w:w="2268" w:type="dxa"/>
            <w:vAlign w:val="center"/>
          </w:tcPr>
          <w:p w14:paraId="5F18B2A6" w14:textId="77777777" w:rsidR="00D65DC7" w:rsidRDefault="00000000">
            <w:pPr>
              <w:bidi/>
              <w:jc w:val="right"/>
            </w:pPr>
            <w:r>
              <w:rPr>
                <w:sz w:val="16"/>
              </w:rPr>
              <w:lastRenderedPageBreak/>
              <w:t>BorrowDate</w:t>
            </w:r>
          </w:p>
        </w:tc>
        <w:tc>
          <w:tcPr>
            <w:tcW w:w="2268" w:type="dxa"/>
            <w:vAlign w:val="center"/>
          </w:tcPr>
          <w:p w14:paraId="518A64BE" w14:textId="77777777" w:rsidR="00D65DC7" w:rsidRDefault="00000000">
            <w:pPr>
              <w:bidi/>
              <w:jc w:val="right"/>
            </w:pPr>
            <w:r>
              <w:rPr>
                <w:sz w:val="16"/>
              </w:rPr>
              <w:t>DATE</w:t>
            </w:r>
          </w:p>
        </w:tc>
        <w:tc>
          <w:tcPr>
            <w:tcW w:w="1701" w:type="dxa"/>
            <w:vAlign w:val="center"/>
          </w:tcPr>
          <w:p w14:paraId="4547B014" w14:textId="77777777" w:rsidR="00D65DC7" w:rsidRDefault="00000000">
            <w:pPr>
              <w:bidi/>
              <w:jc w:val="right"/>
            </w:pPr>
            <w:r>
              <w:rPr>
                <w:sz w:val="16"/>
              </w:rPr>
              <w:t>—</w:t>
            </w:r>
          </w:p>
        </w:tc>
        <w:tc>
          <w:tcPr>
            <w:tcW w:w="3969" w:type="dxa"/>
            <w:vAlign w:val="center"/>
          </w:tcPr>
          <w:p w14:paraId="6A3ACE0C" w14:textId="77777777" w:rsidR="00D65DC7" w:rsidRDefault="00000000">
            <w:pPr>
              <w:bidi/>
              <w:jc w:val="right"/>
            </w:pPr>
            <w:r>
              <w:rPr>
                <w:sz w:val="16"/>
              </w:rPr>
              <w:t>تاريخ الاستعارة</w:t>
            </w:r>
          </w:p>
        </w:tc>
      </w:tr>
      <w:tr w:rsidR="00D65DC7" w14:paraId="0CA3765C" w14:textId="77777777">
        <w:trPr>
          <w:jc w:val="center"/>
        </w:trPr>
        <w:tc>
          <w:tcPr>
            <w:tcW w:w="2268" w:type="dxa"/>
            <w:vAlign w:val="center"/>
          </w:tcPr>
          <w:p w14:paraId="24C1AEDC" w14:textId="77777777" w:rsidR="00D65DC7" w:rsidRDefault="00000000">
            <w:pPr>
              <w:bidi/>
              <w:jc w:val="right"/>
            </w:pPr>
            <w:r>
              <w:rPr>
                <w:sz w:val="16"/>
              </w:rPr>
              <w:t>DueDate</w:t>
            </w:r>
          </w:p>
        </w:tc>
        <w:tc>
          <w:tcPr>
            <w:tcW w:w="2268" w:type="dxa"/>
            <w:vAlign w:val="center"/>
          </w:tcPr>
          <w:p w14:paraId="355DEE96" w14:textId="77777777" w:rsidR="00D65DC7" w:rsidRDefault="00000000">
            <w:pPr>
              <w:bidi/>
              <w:jc w:val="right"/>
            </w:pPr>
            <w:r>
              <w:rPr>
                <w:sz w:val="16"/>
              </w:rPr>
              <w:t>DATE</w:t>
            </w:r>
          </w:p>
        </w:tc>
        <w:tc>
          <w:tcPr>
            <w:tcW w:w="1701" w:type="dxa"/>
            <w:vAlign w:val="center"/>
          </w:tcPr>
          <w:p w14:paraId="6F96C0F6" w14:textId="77777777" w:rsidR="00D65DC7" w:rsidRDefault="00000000">
            <w:pPr>
              <w:bidi/>
              <w:jc w:val="right"/>
            </w:pPr>
            <w:r>
              <w:rPr>
                <w:sz w:val="16"/>
              </w:rPr>
              <w:t>—</w:t>
            </w:r>
          </w:p>
        </w:tc>
        <w:tc>
          <w:tcPr>
            <w:tcW w:w="3969" w:type="dxa"/>
            <w:vAlign w:val="center"/>
          </w:tcPr>
          <w:p w14:paraId="0575A0B8" w14:textId="77777777" w:rsidR="00D65DC7" w:rsidRDefault="00000000">
            <w:pPr>
              <w:bidi/>
              <w:jc w:val="right"/>
            </w:pPr>
            <w:r>
              <w:rPr>
                <w:sz w:val="16"/>
              </w:rPr>
              <w:t>تاريخ الاستحقاق</w:t>
            </w:r>
          </w:p>
        </w:tc>
      </w:tr>
      <w:tr w:rsidR="00D65DC7" w14:paraId="61443EC9" w14:textId="77777777">
        <w:trPr>
          <w:jc w:val="center"/>
        </w:trPr>
        <w:tc>
          <w:tcPr>
            <w:tcW w:w="2268" w:type="dxa"/>
            <w:vAlign w:val="center"/>
          </w:tcPr>
          <w:p w14:paraId="76004DC8" w14:textId="77777777" w:rsidR="00D65DC7" w:rsidRDefault="00000000">
            <w:pPr>
              <w:bidi/>
              <w:jc w:val="right"/>
            </w:pPr>
            <w:r>
              <w:rPr>
                <w:sz w:val="16"/>
              </w:rPr>
              <w:t>ReturnDate</w:t>
            </w:r>
          </w:p>
        </w:tc>
        <w:tc>
          <w:tcPr>
            <w:tcW w:w="2268" w:type="dxa"/>
            <w:vAlign w:val="center"/>
          </w:tcPr>
          <w:p w14:paraId="04B4F1DD" w14:textId="77777777" w:rsidR="00D65DC7" w:rsidRDefault="00000000">
            <w:pPr>
              <w:bidi/>
              <w:jc w:val="right"/>
            </w:pPr>
            <w:r>
              <w:rPr>
                <w:sz w:val="16"/>
              </w:rPr>
              <w:t>DATE</w:t>
            </w:r>
          </w:p>
        </w:tc>
        <w:tc>
          <w:tcPr>
            <w:tcW w:w="1701" w:type="dxa"/>
            <w:vAlign w:val="center"/>
          </w:tcPr>
          <w:p w14:paraId="2CAF56AC" w14:textId="77777777" w:rsidR="00D65DC7" w:rsidRDefault="00000000">
            <w:pPr>
              <w:bidi/>
              <w:jc w:val="right"/>
            </w:pPr>
            <w:r>
              <w:rPr>
                <w:sz w:val="16"/>
              </w:rPr>
              <w:t>—</w:t>
            </w:r>
          </w:p>
        </w:tc>
        <w:tc>
          <w:tcPr>
            <w:tcW w:w="3969" w:type="dxa"/>
            <w:vAlign w:val="center"/>
          </w:tcPr>
          <w:p w14:paraId="5D9CBE7A" w14:textId="77777777" w:rsidR="00D65DC7" w:rsidRDefault="00000000">
            <w:pPr>
              <w:bidi/>
              <w:jc w:val="right"/>
            </w:pPr>
            <w:r>
              <w:rPr>
                <w:sz w:val="16"/>
              </w:rPr>
              <w:t>تاريخ الإرجاع</w:t>
            </w:r>
          </w:p>
        </w:tc>
      </w:tr>
      <w:tr w:rsidR="00D65DC7" w14:paraId="14742CB6" w14:textId="77777777">
        <w:trPr>
          <w:jc w:val="center"/>
        </w:trPr>
        <w:tc>
          <w:tcPr>
            <w:tcW w:w="2268" w:type="dxa"/>
            <w:vAlign w:val="center"/>
          </w:tcPr>
          <w:p w14:paraId="12299783" w14:textId="77777777" w:rsidR="00D65DC7" w:rsidRDefault="00000000">
            <w:pPr>
              <w:bidi/>
              <w:jc w:val="right"/>
            </w:pPr>
            <w:r>
              <w:rPr>
                <w:sz w:val="16"/>
              </w:rPr>
              <w:t>Status</w:t>
            </w:r>
          </w:p>
        </w:tc>
        <w:tc>
          <w:tcPr>
            <w:tcW w:w="2268" w:type="dxa"/>
            <w:vAlign w:val="center"/>
          </w:tcPr>
          <w:p w14:paraId="60A6450B" w14:textId="77777777" w:rsidR="00D65DC7" w:rsidRDefault="00000000">
            <w:pPr>
              <w:bidi/>
              <w:jc w:val="right"/>
            </w:pPr>
            <w:r>
              <w:rPr>
                <w:sz w:val="16"/>
              </w:rPr>
              <w:t>VARCHAR(20)</w:t>
            </w:r>
          </w:p>
        </w:tc>
        <w:tc>
          <w:tcPr>
            <w:tcW w:w="1701" w:type="dxa"/>
            <w:vAlign w:val="center"/>
          </w:tcPr>
          <w:p w14:paraId="65B3A9A2" w14:textId="77777777" w:rsidR="00D65DC7" w:rsidRDefault="00000000">
            <w:pPr>
              <w:bidi/>
              <w:jc w:val="right"/>
            </w:pPr>
            <w:r>
              <w:rPr>
                <w:sz w:val="16"/>
              </w:rPr>
              <w:t>—</w:t>
            </w:r>
          </w:p>
        </w:tc>
        <w:tc>
          <w:tcPr>
            <w:tcW w:w="3969" w:type="dxa"/>
            <w:vAlign w:val="center"/>
          </w:tcPr>
          <w:p w14:paraId="387FA89C" w14:textId="77777777" w:rsidR="00D65DC7" w:rsidRDefault="00000000">
            <w:pPr>
              <w:bidi/>
              <w:jc w:val="right"/>
            </w:pPr>
            <w:r>
              <w:rPr>
                <w:sz w:val="16"/>
              </w:rPr>
              <w:t>Active / Returned</w:t>
            </w:r>
          </w:p>
        </w:tc>
      </w:tr>
    </w:tbl>
    <w:p w14:paraId="47E3F2E5" w14:textId="77777777" w:rsidR="00D65DC7" w:rsidRDefault="00D65DC7"/>
    <w:p w14:paraId="0EEA1E8D" w14:textId="77777777" w:rsidR="00D65DC7" w:rsidRDefault="00000000">
      <w:r>
        <w:br w:type="page"/>
      </w:r>
    </w:p>
    <w:p w14:paraId="46A2B527" w14:textId="77777777" w:rsidR="00D65DC7" w:rsidRDefault="00000000">
      <w:pPr>
        <w:bidi/>
        <w:spacing w:before="160" w:after="100"/>
        <w:jc w:val="right"/>
      </w:pPr>
      <w:r>
        <w:rPr>
          <w:b/>
          <w:sz w:val="32"/>
        </w:rPr>
        <w:lastRenderedPageBreak/>
        <w:t>الفصل الرابع: إدارة المشروع والتوثيق</w:t>
      </w:r>
    </w:p>
    <w:p w14:paraId="6B0C8044" w14:textId="77777777" w:rsidR="00D65DC7" w:rsidRDefault="00000000">
      <w:pPr>
        <w:bidi/>
        <w:spacing w:after="80" w:line="288" w:lineRule="auto"/>
        <w:jc w:val="right"/>
      </w:pPr>
      <w:r>
        <w:t>يتضمن هذا الفصل أدلة تنفيذ إدارة المشروع في Jira، رفع الملفات إلى GitHub، أعضاء الفريق، ربط Jira مع GitHub، وتنفيذ أوامر Git من Git Bash. تم حذف الصور المرحلية والمكررة غير الضرورية.</w:t>
      </w:r>
    </w:p>
    <w:p w14:paraId="59A1AE82" w14:textId="77777777" w:rsidR="00D65DC7" w:rsidRDefault="00000000">
      <w:pPr>
        <w:bidi/>
        <w:spacing w:before="160" w:after="100"/>
        <w:jc w:val="right"/>
      </w:pPr>
      <w:r>
        <w:rPr>
          <w:b/>
          <w:sz w:val="28"/>
        </w:rPr>
        <w:t>4.1 إدارة المشروع في Jira</w:t>
      </w:r>
    </w:p>
    <w:p w14:paraId="2AB08A2B" w14:textId="77777777" w:rsidR="00D65DC7" w:rsidRDefault="00000000">
      <w:pPr>
        <w:jc w:val="center"/>
      </w:pPr>
      <w:r>
        <w:rPr>
          <w:noProof/>
        </w:rPr>
        <w:drawing>
          <wp:inline distT="0" distB="0" distL="0" distR="0" wp14:anchorId="0E7599E0" wp14:editId="509CE3E4">
            <wp:extent cx="5577840" cy="31375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jira_creation.png"/>
                    <pic:cNvPicPr/>
                  </pic:nvPicPr>
                  <pic:blipFill>
                    <a:blip r:embed="rId16"/>
                    <a:stretch>
                      <a:fillRect/>
                    </a:stretch>
                  </pic:blipFill>
                  <pic:spPr>
                    <a:xfrm>
                      <a:off x="0" y="0"/>
                      <a:ext cx="5577840" cy="3137535"/>
                    </a:xfrm>
                    <a:prstGeom prst="rect">
                      <a:avLst/>
                    </a:prstGeom>
                  </pic:spPr>
                </pic:pic>
              </a:graphicData>
            </a:graphic>
          </wp:inline>
        </w:drawing>
      </w:r>
    </w:p>
    <w:p w14:paraId="51B15E66" w14:textId="77777777" w:rsidR="00D65DC7" w:rsidRDefault="00000000">
      <w:pPr>
        <w:bidi/>
        <w:spacing w:after="160"/>
        <w:jc w:val="center"/>
      </w:pPr>
      <w:r>
        <w:rPr>
          <w:b/>
          <w:sz w:val="20"/>
        </w:rPr>
        <w:t>شكل 9: إنشاء مشروع Library Management System في Jira</w:t>
      </w:r>
    </w:p>
    <w:p w14:paraId="1C7F5389" w14:textId="77777777" w:rsidR="00D65DC7" w:rsidRDefault="00000000">
      <w:pPr>
        <w:jc w:val="center"/>
      </w:pPr>
      <w:r>
        <w:rPr>
          <w:noProof/>
        </w:rPr>
        <w:drawing>
          <wp:inline distT="0" distB="0" distL="0" distR="0" wp14:anchorId="2DDF808A" wp14:editId="7252F862">
            <wp:extent cx="5577840" cy="31375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jira_epics.png"/>
                    <pic:cNvPicPr/>
                  </pic:nvPicPr>
                  <pic:blipFill>
                    <a:blip r:embed="rId17"/>
                    <a:stretch>
                      <a:fillRect/>
                    </a:stretch>
                  </pic:blipFill>
                  <pic:spPr>
                    <a:xfrm>
                      <a:off x="0" y="0"/>
                      <a:ext cx="5577840" cy="3137535"/>
                    </a:xfrm>
                    <a:prstGeom prst="rect">
                      <a:avLst/>
                    </a:prstGeom>
                  </pic:spPr>
                </pic:pic>
              </a:graphicData>
            </a:graphic>
          </wp:inline>
        </w:drawing>
      </w:r>
    </w:p>
    <w:p w14:paraId="5BB4787F" w14:textId="77777777" w:rsidR="00D65DC7" w:rsidRDefault="00000000">
      <w:pPr>
        <w:bidi/>
        <w:spacing w:after="160"/>
        <w:jc w:val="center"/>
      </w:pPr>
      <w:r>
        <w:rPr>
          <w:b/>
          <w:sz w:val="20"/>
        </w:rPr>
        <w:t>شكل 10: الهيكل الرئيسي والـ Epics في Jira</w:t>
      </w:r>
    </w:p>
    <w:p w14:paraId="357F9626" w14:textId="77777777" w:rsidR="00D65DC7" w:rsidRDefault="00000000">
      <w:pPr>
        <w:jc w:val="center"/>
      </w:pPr>
      <w:r>
        <w:rPr>
          <w:noProof/>
        </w:rPr>
        <w:lastRenderedPageBreak/>
        <w:drawing>
          <wp:inline distT="0" distB="0" distL="0" distR="0" wp14:anchorId="740FC807" wp14:editId="1C799B46">
            <wp:extent cx="5577840" cy="31375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jira_tasks.png"/>
                    <pic:cNvPicPr/>
                  </pic:nvPicPr>
                  <pic:blipFill>
                    <a:blip r:embed="rId18"/>
                    <a:stretch>
                      <a:fillRect/>
                    </a:stretch>
                  </pic:blipFill>
                  <pic:spPr>
                    <a:xfrm>
                      <a:off x="0" y="0"/>
                      <a:ext cx="5577840" cy="3137535"/>
                    </a:xfrm>
                    <a:prstGeom prst="rect">
                      <a:avLst/>
                    </a:prstGeom>
                  </pic:spPr>
                </pic:pic>
              </a:graphicData>
            </a:graphic>
          </wp:inline>
        </w:drawing>
      </w:r>
    </w:p>
    <w:p w14:paraId="7AB00CDD" w14:textId="77777777" w:rsidR="00D65DC7" w:rsidRDefault="00000000">
      <w:pPr>
        <w:bidi/>
        <w:spacing w:after="160"/>
        <w:jc w:val="center"/>
      </w:pPr>
      <w:r>
        <w:rPr>
          <w:b/>
          <w:sz w:val="20"/>
        </w:rPr>
        <w:t>شكل 11: تنظيم المهام المطلوبة داخل Jira</w:t>
      </w:r>
    </w:p>
    <w:p w14:paraId="4EEA6B0D" w14:textId="77777777" w:rsidR="00D65DC7" w:rsidRDefault="00000000">
      <w:pPr>
        <w:jc w:val="center"/>
      </w:pPr>
      <w:r>
        <w:rPr>
          <w:noProof/>
        </w:rPr>
        <w:drawing>
          <wp:inline distT="0" distB="0" distL="0" distR="0" wp14:anchorId="0046811C" wp14:editId="2BD3B6E3">
            <wp:extent cx="5577840" cy="31375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jira_final_board.png"/>
                    <pic:cNvPicPr/>
                  </pic:nvPicPr>
                  <pic:blipFill>
                    <a:blip r:embed="rId19"/>
                    <a:stretch>
                      <a:fillRect/>
                    </a:stretch>
                  </pic:blipFill>
                  <pic:spPr>
                    <a:xfrm>
                      <a:off x="0" y="0"/>
                      <a:ext cx="5577840" cy="3137535"/>
                    </a:xfrm>
                    <a:prstGeom prst="rect">
                      <a:avLst/>
                    </a:prstGeom>
                  </pic:spPr>
                </pic:pic>
              </a:graphicData>
            </a:graphic>
          </wp:inline>
        </w:drawing>
      </w:r>
    </w:p>
    <w:p w14:paraId="1219B9CD" w14:textId="77777777" w:rsidR="00D65DC7" w:rsidRDefault="00000000">
      <w:pPr>
        <w:bidi/>
        <w:spacing w:after="160"/>
        <w:jc w:val="center"/>
      </w:pPr>
      <w:r>
        <w:rPr>
          <w:b/>
          <w:sz w:val="20"/>
        </w:rPr>
        <w:t>شكل 12: اللوحة النهائية في Jira وإكمال جميع المهام الـ 19</w:t>
      </w:r>
    </w:p>
    <w:p w14:paraId="7FF9AC69" w14:textId="77777777" w:rsidR="00D65DC7" w:rsidRDefault="00000000">
      <w:pPr>
        <w:bidi/>
        <w:spacing w:before="160" w:after="100"/>
        <w:jc w:val="right"/>
      </w:pPr>
      <w:r>
        <w:rPr>
          <w:b/>
          <w:sz w:val="28"/>
        </w:rPr>
        <w:t>4.2 توزيع المهام على أعضاء الفريق</w:t>
      </w:r>
    </w:p>
    <w:p w14:paraId="2858282A" w14:textId="77777777" w:rsidR="00D65DC7" w:rsidRDefault="00000000">
      <w:pPr>
        <w:jc w:val="center"/>
      </w:pPr>
      <w:r>
        <w:rPr>
          <w:noProof/>
        </w:rPr>
        <w:lastRenderedPageBreak/>
        <w:drawing>
          <wp:inline distT="0" distB="0" distL="0" distR="0" wp14:anchorId="741BE048" wp14:editId="6C780CC2">
            <wp:extent cx="5577840" cy="31375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ssignment_part1.png"/>
                    <pic:cNvPicPr/>
                  </pic:nvPicPr>
                  <pic:blipFill>
                    <a:blip r:embed="rId20"/>
                    <a:stretch>
                      <a:fillRect/>
                    </a:stretch>
                  </pic:blipFill>
                  <pic:spPr>
                    <a:xfrm>
                      <a:off x="0" y="0"/>
                      <a:ext cx="5577840" cy="3137535"/>
                    </a:xfrm>
                    <a:prstGeom prst="rect">
                      <a:avLst/>
                    </a:prstGeom>
                  </pic:spPr>
                </pic:pic>
              </a:graphicData>
            </a:graphic>
          </wp:inline>
        </w:drawing>
      </w:r>
    </w:p>
    <w:p w14:paraId="59099C03" w14:textId="77777777" w:rsidR="00D65DC7" w:rsidRDefault="00000000">
      <w:pPr>
        <w:bidi/>
        <w:spacing w:after="160"/>
        <w:jc w:val="center"/>
      </w:pPr>
      <w:r>
        <w:rPr>
          <w:b/>
          <w:sz w:val="20"/>
        </w:rPr>
        <w:t>شكل 13: توزيع المهام على أعضاء الفريق – الجزء الأول</w:t>
      </w:r>
    </w:p>
    <w:p w14:paraId="60B3073D" w14:textId="77777777" w:rsidR="00D65DC7" w:rsidRDefault="00000000">
      <w:pPr>
        <w:jc w:val="center"/>
      </w:pPr>
      <w:r>
        <w:rPr>
          <w:noProof/>
        </w:rPr>
        <w:drawing>
          <wp:inline distT="0" distB="0" distL="0" distR="0" wp14:anchorId="548E702D" wp14:editId="7772585E">
            <wp:extent cx="5577840" cy="31375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ssignment_part2.png"/>
                    <pic:cNvPicPr/>
                  </pic:nvPicPr>
                  <pic:blipFill>
                    <a:blip r:embed="rId21"/>
                    <a:stretch>
                      <a:fillRect/>
                    </a:stretch>
                  </pic:blipFill>
                  <pic:spPr>
                    <a:xfrm>
                      <a:off x="0" y="0"/>
                      <a:ext cx="5577840" cy="3137535"/>
                    </a:xfrm>
                    <a:prstGeom prst="rect">
                      <a:avLst/>
                    </a:prstGeom>
                  </pic:spPr>
                </pic:pic>
              </a:graphicData>
            </a:graphic>
          </wp:inline>
        </w:drawing>
      </w:r>
    </w:p>
    <w:p w14:paraId="4F299B6E" w14:textId="77777777" w:rsidR="00D65DC7" w:rsidRDefault="00000000">
      <w:pPr>
        <w:bidi/>
        <w:spacing w:after="160"/>
        <w:jc w:val="center"/>
      </w:pPr>
      <w:r>
        <w:rPr>
          <w:b/>
          <w:sz w:val="20"/>
        </w:rPr>
        <w:t>شكل 14: توزيع المهام على أعضاء الفريق – الجزء الثاني</w:t>
      </w:r>
    </w:p>
    <w:p w14:paraId="0A3CB6DC" w14:textId="77777777" w:rsidR="00D65DC7" w:rsidRDefault="00000000">
      <w:pPr>
        <w:jc w:val="center"/>
      </w:pPr>
      <w:r>
        <w:rPr>
          <w:noProof/>
        </w:rPr>
        <w:lastRenderedPageBreak/>
        <w:drawing>
          <wp:inline distT="0" distB="0" distL="0" distR="0" wp14:anchorId="78B50F2C" wp14:editId="55140318">
            <wp:extent cx="5577840" cy="31375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ssignment_part3.png"/>
                    <pic:cNvPicPr/>
                  </pic:nvPicPr>
                  <pic:blipFill>
                    <a:blip r:embed="rId22"/>
                    <a:stretch>
                      <a:fillRect/>
                    </a:stretch>
                  </pic:blipFill>
                  <pic:spPr>
                    <a:xfrm>
                      <a:off x="0" y="0"/>
                      <a:ext cx="5577840" cy="3137535"/>
                    </a:xfrm>
                    <a:prstGeom prst="rect">
                      <a:avLst/>
                    </a:prstGeom>
                  </pic:spPr>
                </pic:pic>
              </a:graphicData>
            </a:graphic>
          </wp:inline>
        </w:drawing>
      </w:r>
    </w:p>
    <w:p w14:paraId="563FDEFA" w14:textId="77777777" w:rsidR="00D65DC7" w:rsidRDefault="00000000">
      <w:pPr>
        <w:bidi/>
        <w:spacing w:after="160"/>
        <w:jc w:val="center"/>
      </w:pPr>
      <w:r>
        <w:rPr>
          <w:b/>
          <w:sz w:val="20"/>
        </w:rPr>
        <w:t>شكل 15: توزيع المهام على أعضاء الفريق – الجزء الثالث</w:t>
      </w:r>
    </w:p>
    <w:p w14:paraId="6B59FA7A" w14:textId="77777777" w:rsidR="00D65DC7" w:rsidRDefault="00000000">
      <w:pPr>
        <w:bidi/>
        <w:spacing w:before="160" w:after="100"/>
        <w:jc w:val="right"/>
      </w:pPr>
      <w:r>
        <w:rPr>
          <w:b/>
          <w:sz w:val="28"/>
        </w:rPr>
        <w:t>4.3 ربط Jira مع GitHub</w:t>
      </w:r>
    </w:p>
    <w:p w14:paraId="75EB1C78" w14:textId="77777777" w:rsidR="00D65DC7" w:rsidRDefault="00000000">
      <w:pPr>
        <w:jc w:val="center"/>
      </w:pPr>
      <w:r>
        <w:rPr>
          <w:noProof/>
        </w:rPr>
        <w:drawing>
          <wp:inline distT="0" distB="0" distL="0" distR="0" wp14:anchorId="7BC79026" wp14:editId="31F1F93E">
            <wp:extent cx="5577840" cy="31375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github_jira_sync.png"/>
                    <pic:cNvPicPr/>
                  </pic:nvPicPr>
                  <pic:blipFill>
                    <a:blip r:embed="rId23"/>
                    <a:stretch>
                      <a:fillRect/>
                    </a:stretch>
                  </pic:blipFill>
                  <pic:spPr>
                    <a:xfrm>
                      <a:off x="0" y="0"/>
                      <a:ext cx="5577840" cy="3137535"/>
                    </a:xfrm>
                    <a:prstGeom prst="rect">
                      <a:avLst/>
                    </a:prstGeom>
                  </pic:spPr>
                </pic:pic>
              </a:graphicData>
            </a:graphic>
          </wp:inline>
        </w:drawing>
      </w:r>
    </w:p>
    <w:p w14:paraId="57B01510" w14:textId="77777777" w:rsidR="00D65DC7" w:rsidRDefault="00000000">
      <w:pPr>
        <w:bidi/>
        <w:spacing w:after="160"/>
        <w:jc w:val="center"/>
      </w:pPr>
      <w:r>
        <w:rPr>
          <w:b/>
          <w:sz w:val="20"/>
        </w:rPr>
        <w:t>شكل 16: نجاح ربط GitHub Organization ومزامنته مع Jira</w:t>
      </w:r>
    </w:p>
    <w:p w14:paraId="1924EF31" w14:textId="77777777" w:rsidR="00D65DC7" w:rsidRDefault="00000000">
      <w:pPr>
        <w:bidi/>
        <w:spacing w:before="160" w:after="100"/>
        <w:jc w:val="right"/>
      </w:pPr>
      <w:r>
        <w:rPr>
          <w:b/>
          <w:sz w:val="28"/>
        </w:rPr>
        <w:t>4.4 تنفيذ أوامر Git من Git Bash</w:t>
      </w:r>
    </w:p>
    <w:p w14:paraId="38F8DF40" w14:textId="77777777" w:rsidR="00D65DC7" w:rsidRDefault="00000000">
      <w:pPr>
        <w:jc w:val="center"/>
      </w:pPr>
      <w:r>
        <w:rPr>
          <w:noProof/>
        </w:rPr>
        <w:lastRenderedPageBreak/>
        <w:drawing>
          <wp:inline distT="0" distB="0" distL="0" distR="0" wp14:anchorId="2AF387AE" wp14:editId="5BA8F4FA">
            <wp:extent cx="5577840" cy="31375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git_remote_pull_log.png"/>
                    <pic:cNvPicPr/>
                  </pic:nvPicPr>
                  <pic:blipFill>
                    <a:blip r:embed="rId24"/>
                    <a:stretch>
                      <a:fillRect/>
                    </a:stretch>
                  </pic:blipFill>
                  <pic:spPr>
                    <a:xfrm>
                      <a:off x="0" y="0"/>
                      <a:ext cx="5577840" cy="3137535"/>
                    </a:xfrm>
                    <a:prstGeom prst="rect">
                      <a:avLst/>
                    </a:prstGeom>
                  </pic:spPr>
                </pic:pic>
              </a:graphicData>
            </a:graphic>
          </wp:inline>
        </w:drawing>
      </w:r>
    </w:p>
    <w:p w14:paraId="3E9979C9" w14:textId="77777777" w:rsidR="00D65DC7" w:rsidRDefault="00000000">
      <w:pPr>
        <w:bidi/>
        <w:spacing w:after="160"/>
        <w:jc w:val="center"/>
      </w:pPr>
      <w:r>
        <w:rPr>
          <w:b/>
          <w:sz w:val="20"/>
        </w:rPr>
        <w:t>شكل 17: التحقق من Remote وPull وStatus وCommit History باستخدام Git Bash</w:t>
      </w:r>
    </w:p>
    <w:p w14:paraId="20E1DE33" w14:textId="77777777" w:rsidR="00D65DC7" w:rsidRDefault="00000000">
      <w:pPr>
        <w:jc w:val="center"/>
      </w:pPr>
      <w:r>
        <w:rPr>
          <w:noProof/>
        </w:rPr>
        <w:drawing>
          <wp:inline distT="0" distB="0" distL="0" distR="0" wp14:anchorId="7BCB01B2" wp14:editId="360CF291">
            <wp:extent cx="5577840" cy="31375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git_commit_push.png"/>
                    <pic:cNvPicPr/>
                  </pic:nvPicPr>
                  <pic:blipFill>
                    <a:blip r:embed="rId25"/>
                    <a:stretch>
                      <a:fillRect/>
                    </a:stretch>
                  </pic:blipFill>
                  <pic:spPr>
                    <a:xfrm>
                      <a:off x="0" y="0"/>
                      <a:ext cx="5577840" cy="3137535"/>
                    </a:xfrm>
                    <a:prstGeom prst="rect">
                      <a:avLst/>
                    </a:prstGeom>
                  </pic:spPr>
                </pic:pic>
              </a:graphicData>
            </a:graphic>
          </wp:inline>
        </w:drawing>
      </w:r>
    </w:p>
    <w:p w14:paraId="14161DA0" w14:textId="77777777" w:rsidR="00D65DC7" w:rsidRDefault="00000000">
      <w:pPr>
        <w:bidi/>
        <w:spacing w:after="160"/>
        <w:jc w:val="center"/>
      </w:pPr>
      <w:r>
        <w:rPr>
          <w:b/>
          <w:sz w:val="20"/>
        </w:rPr>
        <w:t>شكل 18: تنفيذ Git Commit وPush والتحقق من نجاح الرفع عبر Git Bash</w:t>
      </w:r>
    </w:p>
    <w:p w14:paraId="2F7B4776" w14:textId="77777777" w:rsidR="00D65DC7" w:rsidRDefault="00000000">
      <w:pPr>
        <w:bidi/>
        <w:spacing w:before="160" w:after="100"/>
        <w:jc w:val="right"/>
      </w:pPr>
      <w:r>
        <w:rPr>
          <w:b/>
          <w:sz w:val="28"/>
        </w:rPr>
        <w:t>4.5 المستودع النهائي وأعضاء GitHub</w:t>
      </w:r>
    </w:p>
    <w:p w14:paraId="27714685" w14:textId="77777777" w:rsidR="00D65DC7" w:rsidRDefault="00000000">
      <w:pPr>
        <w:jc w:val="center"/>
      </w:pPr>
      <w:r>
        <w:rPr>
          <w:noProof/>
        </w:rPr>
        <w:lastRenderedPageBreak/>
        <w:drawing>
          <wp:inline distT="0" distB="0" distL="0" distR="0" wp14:anchorId="29C2638B" wp14:editId="21718E2F">
            <wp:extent cx="5577840" cy="31375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github_final_repo.png"/>
                    <pic:cNvPicPr/>
                  </pic:nvPicPr>
                  <pic:blipFill>
                    <a:blip r:embed="rId26"/>
                    <a:stretch>
                      <a:fillRect/>
                    </a:stretch>
                  </pic:blipFill>
                  <pic:spPr>
                    <a:xfrm>
                      <a:off x="0" y="0"/>
                      <a:ext cx="5577840" cy="3137535"/>
                    </a:xfrm>
                    <a:prstGeom prst="rect">
                      <a:avLst/>
                    </a:prstGeom>
                  </pic:spPr>
                </pic:pic>
              </a:graphicData>
            </a:graphic>
          </wp:inline>
        </w:drawing>
      </w:r>
    </w:p>
    <w:p w14:paraId="3FAB2F30" w14:textId="77777777" w:rsidR="00D65DC7" w:rsidRDefault="00000000">
      <w:pPr>
        <w:bidi/>
        <w:spacing w:after="160"/>
        <w:jc w:val="center"/>
      </w:pPr>
      <w:r>
        <w:rPr>
          <w:b/>
          <w:sz w:val="20"/>
        </w:rPr>
        <w:t>شكل 19: المستودع النهائي وظهور Commit وملف التحقق المرفوع من Git Bash</w:t>
      </w:r>
    </w:p>
    <w:p w14:paraId="253E1A3B" w14:textId="77777777" w:rsidR="00D65DC7" w:rsidRDefault="00000000">
      <w:pPr>
        <w:jc w:val="center"/>
      </w:pPr>
      <w:r>
        <w:rPr>
          <w:noProof/>
        </w:rPr>
        <w:drawing>
          <wp:inline distT="0" distB="0" distL="0" distR="0" wp14:anchorId="1C686DE1" wp14:editId="6D4C0B2E">
            <wp:extent cx="5577840" cy="31375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github_members.png"/>
                    <pic:cNvPicPr/>
                  </pic:nvPicPr>
                  <pic:blipFill>
                    <a:blip r:embed="rId27"/>
                    <a:stretch>
                      <a:fillRect/>
                    </a:stretch>
                  </pic:blipFill>
                  <pic:spPr>
                    <a:xfrm>
                      <a:off x="0" y="0"/>
                      <a:ext cx="5577840" cy="3137535"/>
                    </a:xfrm>
                    <a:prstGeom prst="rect">
                      <a:avLst/>
                    </a:prstGeom>
                  </pic:spPr>
                </pic:pic>
              </a:graphicData>
            </a:graphic>
          </wp:inline>
        </w:drawing>
      </w:r>
    </w:p>
    <w:p w14:paraId="5A812272" w14:textId="77777777" w:rsidR="00D65DC7" w:rsidRDefault="00000000">
      <w:pPr>
        <w:bidi/>
        <w:spacing w:after="160"/>
        <w:jc w:val="center"/>
      </w:pPr>
      <w:r>
        <w:rPr>
          <w:b/>
          <w:sz w:val="20"/>
        </w:rPr>
        <w:t>شكل 20: أعضاء GitHub Organization الأربعة في AlHikma-Library-Project</w:t>
      </w:r>
    </w:p>
    <w:p w14:paraId="27136787" w14:textId="77777777" w:rsidR="00D65DC7" w:rsidRDefault="00000000">
      <w:pPr>
        <w:bidi/>
        <w:spacing w:before="160" w:after="100"/>
        <w:jc w:val="right"/>
      </w:pPr>
      <w:r>
        <w:rPr>
          <w:b/>
          <w:sz w:val="32"/>
        </w:rPr>
        <w:t>الخاتمة</w:t>
      </w:r>
    </w:p>
    <w:p w14:paraId="2E77600A" w14:textId="77777777" w:rsidR="00D65DC7" w:rsidRDefault="00000000">
      <w:pPr>
        <w:bidi/>
        <w:spacing w:after="80" w:line="288" w:lineRule="auto"/>
        <w:jc w:val="right"/>
      </w:pPr>
      <w:r>
        <w:t>النتيجة النهائية هي توثيق متكامل ومتسق يمكن استخدامه في التسليم والمناقشة، مع إبقاء التركيز على متطلبات المقرر فقط.</w:t>
      </w:r>
    </w:p>
    <w:sectPr w:rsidR="00D65DC7" w:rsidSect="00034616">
      <w:footerReference w:type="default" r:id="rId28"/>
      <w:pgSz w:w="12240" w:h="15840"/>
      <w:pgMar w:top="907" w:right="964" w:bottom="907"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23585" w14:textId="77777777" w:rsidR="00CF7467" w:rsidRDefault="00CF7467">
      <w:pPr>
        <w:spacing w:after="0" w:line="240" w:lineRule="auto"/>
      </w:pPr>
      <w:r>
        <w:separator/>
      </w:r>
    </w:p>
  </w:endnote>
  <w:endnote w:type="continuationSeparator" w:id="0">
    <w:p w14:paraId="0E8379BC" w14:textId="77777777" w:rsidR="00CF7467" w:rsidRDefault="00CF74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D75C5" w14:textId="77777777" w:rsidR="00D65DC7" w:rsidRDefault="00000000">
    <w:pPr>
      <w:pStyle w:val="Footer"/>
      <w:jc w:val="center"/>
    </w:pPr>
    <w:r>
      <w:rPr>
        <w:sz w:val="16"/>
      </w:rPr>
      <w:t>Library Management System – Al-Hikma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9A80B" w14:textId="77777777" w:rsidR="00CF7467" w:rsidRDefault="00CF7467">
      <w:pPr>
        <w:spacing w:after="0" w:line="240" w:lineRule="auto"/>
      </w:pPr>
      <w:r>
        <w:separator/>
      </w:r>
    </w:p>
  </w:footnote>
  <w:footnote w:type="continuationSeparator" w:id="0">
    <w:p w14:paraId="48D92169" w14:textId="77777777" w:rsidR="00CF7467" w:rsidRDefault="00CF74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78223">
    <w:abstractNumId w:val="8"/>
  </w:num>
  <w:num w:numId="2" w16cid:durableId="1934511457">
    <w:abstractNumId w:val="6"/>
  </w:num>
  <w:num w:numId="3" w16cid:durableId="59135768">
    <w:abstractNumId w:val="5"/>
  </w:num>
  <w:num w:numId="4" w16cid:durableId="85884092">
    <w:abstractNumId w:val="4"/>
  </w:num>
  <w:num w:numId="5" w16cid:durableId="1223560447">
    <w:abstractNumId w:val="7"/>
  </w:num>
  <w:num w:numId="6" w16cid:durableId="1414937174">
    <w:abstractNumId w:val="3"/>
  </w:num>
  <w:num w:numId="7" w16cid:durableId="783424552">
    <w:abstractNumId w:val="2"/>
  </w:num>
  <w:num w:numId="8" w16cid:durableId="84351437">
    <w:abstractNumId w:val="1"/>
  </w:num>
  <w:num w:numId="9" w16cid:durableId="499542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CDC"/>
    <w:rsid w:val="00326F90"/>
    <w:rsid w:val="00AA1D8D"/>
    <w:rsid w:val="00B45604"/>
    <w:rsid w:val="00B47730"/>
    <w:rsid w:val="00CB0664"/>
    <w:rsid w:val="00CF7467"/>
    <w:rsid w:val="00D65D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1F8A15"/>
  <w14:defaultImageDpi w14:val="300"/>
  <w15:docId w15:val="{EB290CCB-91B1-4C30-B85E-4235BE6E9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21</Pages>
  <Words>1786</Words>
  <Characters>10182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2026-08-23T19:52:00Z</dcterms:modified>
  <cp:category/>
</cp:coreProperties>
</file>