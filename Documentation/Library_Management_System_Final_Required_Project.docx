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DejaVu Sans" w:hAnsi="DejaVu Sans" w:eastAsia="DejaVu Sans" w:cs="DejaVu Sans"/>
          <w:b/>
          <w:sz w:val="44"/>
        </w:rPr>
        <w:t>SYSTEM ANALYSIS &amp; DESIGN PROJECT</w:t>
      </w:r>
    </w:p>
    <w:p>
      <w:pPr>
        <w:jc w:val="center"/>
        <w:bidi/>
      </w:pPr>
      <w:r>
        <w:rPr>
          <w:rFonts w:ascii="DejaVu Sans" w:hAnsi="DejaVu Sans" w:eastAsia="DejaVu Sans" w:cs="DejaVu Sans"/>
          <w:b/>
          <w:sz w:val="40"/>
        </w:rPr>
        <w:t>مشروع تحليل وتصميم نظام</w:t>
      </w:r>
    </w:p>
    <w:p>
      <w:pPr>
        <w:jc w:val="center"/>
      </w:pPr>
      <w:r>
        <w:rPr>
          <w:rFonts w:ascii="DejaVu Sans" w:hAnsi="DejaVu Sans" w:eastAsia="DejaVu Sans" w:cs="DejaVu Sans"/>
          <w:b/>
          <w:sz w:val="40"/>
        </w:rPr>
        <w:t>Simple Library Management System</w:t>
      </w:r>
    </w:p>
    <w:p>
      <w:pPr>
        <w:jc w:val="center"/>
        <w:bidi/>
      </w:pPr>
      <w:r>
        <w:rPr>
          <w:rFonts w:ascii="DejaVu Sans" w:hAnsi="DejaVu Sans" w:eastAsia="DejaVu Sans" w:cs="DejaVu Sans"/>
          <w:b/>
          <w:sz w:val="36"/>
        </w:rPr>
        <w:t>نظام إدارة مكتبة بسيط</w:t>
      </w:r>
    </w:p>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EAF2F8"/>
          </w:tcPr>
          <w:p>
            <w:pPr>
              <w:jc w:val="center"/>
            </w:pPr>
            <w:r/>
            <w:r>
              <w:rPr>
                <w:rFonts w:ascii="DejaVu Sans" w:hAnsi="DejaVu Sans" w:eastAsia="DejaVu Sans" w:cs="DejaVu Sans"/>
                <w:b/>
                <w:sz w:val="20"/>
              </w:rPr>
              <w:t>University / الجامعة</w:t>
            </w:r>
          </w:p>
        </w:tc>
        <w:tc>
          <w:tcPr>
            <w:tcW w:type="dxa" w:w="4933"/>
            <w:vAlign w:val="center"/>
          </w:tcPr>
          <w:p>
            <w:pPr>
              <w:jc w:val="center"/>
              <w:bidi/>
            </w:pPr>
            <w:r/>
            <w:r>
              <w:rPr>
                <w:rFonts w:ascii="DejaVu Sans" w:hAnsi="DejaVu Sans" w:eastAsia="DejaVu Sans" w:cs="DejaVu Sans"/>
                <w:b w:val="0"/>
                <w:sz w:val="20"/>
              </w:rPr>
              <w:t>جامعة الحكمة — Al-Hikma University</w:t>
            </w:r>
          </w:p>
        </w:tc>
      </w:tr>
      <w:tr>
        <w:tc>
          <w:tcPr>
            <w:tcW w:type="dxa" w:w="4933"/>
            <w:vAlign w:val="center"/>
            <w:shd w:fill="EAF2F8"/>
          </w:tcPr>
          <w:p>
            <w:pPr>
              <w:jc w:val="center"/>
            </w:pPr>
            <w:r/>
            <w:r>
              <w:rPr>
                <w:rFonts w:ascii="DejaVu Sans" w:hAnsi="DejaVu Sans" w:eastAsia="DejaVu Sans" w:cs="DejaVu Sans"/>
                <w:b/>
                <w:sz w:val="20"/>
              </w:rPr>
              <w:t>Department / القسم</w:t>
            </w:r>
          </w:p>
        </w:tc>
        <w:tc>
          <w:tcPr>
            <w:tcW w:type="dxa" w:w="4933"/>
            <w:vAlign w:val="center"/>
          </w:tcPr>
          <w:p>
            <w:pPr>
              <w:jc w:val="center"/>
              <w:bidi/>
            </w:pPr>
            <w:r/>
            <w:r>
              <w:rPr>
                <w:rFonts w:ascii="DejaVu Sans" w:hAnsi="DejaVu Sans" w:eastAsia="DejaVu Sans" w:cs="DejaVu Sans"/>
                <w:b w:val="0"/>
                <w:sz w:val="20"/>
              </w:rPr>
              <w:t>IT</w:t>
            </w:r>
          </w:p>
        </w:tc>
      </w:tr>
      <w:tr>
        <w:tc>
          <w:tcPr>
            <w:tcW w:type="dxa" w:w="4933"/>
            <w:vAlign w:val="center"/>
            <w:shd w:fill="EAF2F8"/>
          </w:tcPr>
          <w:p>
            <w:pPr>
              <w:jc w:val="center"/>
            </w:pPr>
            <w:r/>
            <w:r>
              <w:rPr>
                <w:rFonts w:ascii="DejaVu Sans" w:hAnsi="DejaVu Sans" w:eastAsia="DejaVu Sans" w:cs="DejaVu Sans"/>
                <w:b/>
                <w:sz w:val="20"/>
              </w:rPr>
              <w:t>Students / الطالبات</w:t>
            </w:r>
          </w:p>
        </w:tc>
        <w:tc>
          <w:tcPr>
            <w:tcW w:type="dxa" w:w="4933"/>
            <w:vAlign w:val="center"/>
          </w:tcPr>
          <w:p>
            <w:pPr>
              <w:jc w:val="center"/>
              <w:bidi/>
            </w:pPr>
            <w:r/>
            <w:r>
              <w:rPr>
                <w:rFonts w:ascii="DejaVu Sans" w:hAnsi="DejaVu Sans" w:eastAsia="DejaVu Sans" w:cs="DejaVu Sans"/>
                <w:b w:val="0"/>
                <w:sz w:val="20"/>
              </w:rPr>
              <w:t>فاطمه محمد عنف</w:t>
              <w:br/>
              <w:t>وجدان الحمودي</w:t>
              <w:br/>
              <w:t>مني المحويتي</w:t>
              <w:br/>
              <w:t>شيماء الزيادي</w:t>
            </w:r>
          </w:p>
        </w:tc>
      </w:tr>
      <w:tr>
        <w:tc>
          <w:tcPr>
            <w:tcW w:type="dxa" w:w="4933"/>
            <w:vAlign w:val="center"/>
            <w:shd w:fill="EAF2F8"/>
          </w:tcPr>
          <w:p>
            <w:pPr>
              <w:jc w:val="center"/>
            </w:pPr>
            <w:r/>
            <w:r>
              <w:rPr>
                <w:rFonts w:ascii="DejaVu Sans" w:hAnsi="DejaVu Sans" w:eastAsia="DejaVu Sans" w:cs="DejaVu Sans"/>
                <w:b/>
                <w:sz w:val="20"/>
              </w:rPr>
              <w:t>Supervised by / تحت إشراف</w:t>
            </w:r>
          </w:p>
        </w:tc>
        <w:tc>
          <w:tcPr>
            <w:tcW w:type="dxa" w:w="4933"/>
            <w:vAlign w:val="center"/>
          </w:tcPr>
          <w:p>
            <w:pPr>
              <w:jc w:val="center"/>
              <w:bidi/>
            </w:pPr>
            <w:r/>
            <w:r>
              <w:rPr>
                <w:rFonts w:ascii="DejaVu Sans" w:hAnsi="DejaVu Sans" w:eastAsia="DejaVu Sans" w:cs="DejaVu Sans"/>
                <w:b w:val="0"/>
                <w:sz w:val="20"/>
              </w:rPr>
              <w:t>الدكتور إبراهيم الحداد</w:t>
              <w:br/>
              <w:t>الأستاذة نوريه</w:t>
            </w:r>
          </w:p>
        </w:tc>
      </w:tr>
      <w:tr>
        <w:tc>
          <w:tcPr>
            <w:tcW w:type="dxa" w:w="4933"/>
            <w:vAlign w:val="center"/>
            <w:shd w:fill="EAF2F8"/>
          </w:tcPr>
          <w:p>
            <w:pPr>
              <w:jc w:val="center"/>
            </w:pPr>
            <w:r/>
            <w:r>
              <w:rPr>
                <w:rFonts w:ascii="DejaVu Sans" w:hAnsi="DejaVu Sans" w:eastAsia="DejaVu Sans" w:cs="DejaVu Sans"/>
                <w:b/>
                <w:sz w:val="20"/>
              </w:rPr>
              <w:t>Course / المقرر</w:t>
            </w:r>
          </w:p>
        </w:tc>
        <w:tc>
          <w:tcPr>
            <w:tcW w:type="dxa" w:w="4933"/>
            <w:vAlign w:val="center"/>
          </w:tcPr>
          <w:p>
            <w:pPr>
              <w:jc w:val="center"/>
              <w:bidi/>
            </w:pPr>
            <w:r/>
            <w:r>
              <w:rPr>
                <w:rFonts w:ascii="DejaVu Sans" w:hAnsi="DejaVu Sans" w:eastAsia="DejaVu Sans" w:cs="DejaVu Sans"/>
                <w:b w:val="0"/>
                <w:sz w:val="20"/>
              </w:rPr>
              <w:t>System Analysis and Design</w:t>
            </w:r>
          </w:p>
        </w:tc>
      </w:tr>
      <w:tr>
        <w:tc>
          <w:tcPr>
            <w:tcW w:type="dxa" w:w="4933"/>
            <w:vAlign w:val="center"/>
            <w:shd w:fill="EAF2F8"/>
          </w:tcPr>
          <w:p>
            <w:pPr>
              <w:jc w:val="center"/>
            </w:pPr>
            <w:r/>
            <w:r>
              <w:rPr>
                <w:rFonts w:ascii="DejaVu Sans" w:hAnsi="DejaVu Sans" w:eastAsia="DejaVu Sans" w:cs="DejaVu Sans"/>
                <w:b/>
                <w:sz w:val="20"/>
              </w:rPr>
              <w:t>Submission Date / تاريخ التسليم</w:t>
            </w:r>
          </w:p>
        </w:tc>
        <w:tc>
          <w:tcPr>
            <w:tcW w:type="dxa" w:w="4933"/>
            <w:vAlign w:val="center"/>
          </w:tcPr>
          <w:p>
            <w:pPr>
              <w:jc w:val="center"/>
              <w:bidi/>
            </w:pPr>
            <w:r/>
            <w:r>
              <w:rPr>
                <w:rFonts w:ascii="DejaVu Sans" w:hAnsi="DejaVu Sans" w:eastAsia="DejaVu Sans" w:cs="DejaVu Sans"/>
                <w:b w:val="0"/>
                <w:sz w:val="20"/>
              </w:rPr>
              <w:t>____________________________</w:t>
            </w:r>
          </w:p>
        </w:tc>
      </w:tr>
    </w:tbl>
    <w:p>
      <w:r>
        <w:br w:type="page"/>
      </w:r>
    </w:p>
    <w:p>
      <w:pPr>
        <w:pStyle w:val="Heading1"/>
        <w:jc w:val="right"/>
        <w:bidi/>
      </w:pPr>
      <w:r>
        <w:rPr>
          <w:rFonts w:ascii="DejaVu Sans" w:hAnsi="DejaVu Sans" w:eastAsia="DejaVu Sans" w:cs="DejaVu Sans"/>
          <w:b/>
          <w:sz w:val="32"/>
        </w:rPr>
        <w:t>Project Contents — محتويات المشروع</w:t>
      </w:r>
    </w:p>
    <w:p>
      <w:pPr>
        <w:spacing w:after="100" w:line="269" w:lineRule="auto"/>
        <w:jc w:val="right"/>
        <w:bidi/>
      </w:pPr>
      <w:r>
        <w:rPr>
          <w:rFonts w:ascii="DejaVu Sans" w:hAnsi="DejaVu Sans" w:eastAsia="DejaVu Sans" w:cs="DejaVu Sans"/>
          <w:b w:val="0"/>
          <w:sz w:val="20"/>
        </w:rPr>
        <w:t>1. Project Idea / فكرة المشروع</w:t>
      </w:r>
    </w:p>
    <w:p>
      <w:pPr>
        <w:spacing w:after="100" w:line="269" w:lineRule="auto"/>
        <w:jc w:val="right"/>
        <w:bidi/>
      </w:pPr>
      <w:r>
        <w:rPr>
          <w:rFonts w:ascii="DejaVu Sans" w:hAnsi="DejaVu Sans" w:eastAsia="DejaVu Sans" w:cs="DejaVu Sans"/>
          <w:b w:val="0"/>
          <w:sz w:val="20"/>
        </w:rPr>
        <w:t>2. Problem Statement / المشكلة</w:t>
      </w:r>
    </w:p>
    <w:p>
      <w:pPr>
        <w:spacing w:after="100" w:line="269" w:lineRule="auto"/>
        <w:jc w:val="right"/>
        <w:bidi/>
      </w:pPr>
      <w:r>
        <w:rPr>
          <w:rFonts w:ascii="DejaVu Sans" w:hAnsi="DejaVu Sans" w:eastAsia="DejaVu Sans" w:cs="DejaVu Sans"/>
          <w:b w:val="0"/>
          <w:sz w:val="20"/>
        </w:rPr>
        <w:t>3. Proposed Solution / الحل المقترح</w:t>
      </w:r>
    </w:p>
    <w:p>
      <w:pPr>
        <w:spacing w:after="100" w:line="269" w:lineRule="auto"/>
        <w:jc w:val="right"/>
        <w:bidi/>
      </w:pPr>
      <w:r>
        <w:rPr>
          <w:rFonts w:ascii="DejaVu Sans" w:hAnsi="DejaVu Sans" w:eastAsia="DejaVu Sans" w:cs="DejaVu Sans"/>
          <w:b w:val="0"/>
          <w:sz w:val="20"/>
        </w:rPr>
        <w:t>4. Objectives / الأهداف</w:t>
      </w:r>
    </w:p>
    <w:p>
      <w:pPr>
        <w:spacing w:after="100" w:line="269" w:lineRule="auto"/>
        <w:jc w:val="right"/>
        <w:bidi/>
      </w:pPr>
      <w:r>
        <w:rPr>
          <w:rFonts w:ascii="DejaVu Sans" w:hAnsi="DejaVu Sans" w:eastAsia="DejaVu Sans" w:cs="DejaVu Sans"/>
          <w:b w:val="0"/>
          <w:sz w:val="20"/>
        </w:rPr>
        <w:t>5. Users &amp; Actors / المستخدمون</w:t>
      </w:r>
    </w:p>
    <w:p>
      <w:pPr>
        <w:spacing w:after="100" w:line="269" w:lineRule="auto"/>
        <w:jc w:val="right"/>
        <w:bidi/>
      </w:pPr>
      <w:r>
        <w:rPr>
          <w:rFonts w:ascii="DejaVu Sans" w:hAnsi="DejaVu Sans" w:eastAsia="DejaVu Sans" w:cs="DejaVu Sans"/>
          <w:b w:val="0"/>
          <w:sz w:val="20"/>
        </w:rPr>
        <w:t>6. Functional Requirements / المتطلبات الوظيفية</w:t>
      </w:r>
    </w:p>
    <w:p>
      <w:pPr>
        <w:spacing w:after="100" w:line="269" w:lineRule="auto"/>
        <w:jc w:val="right"/>
        <w:bidi/>
      </w:pPr>
      <w:r>
        <w:rPr>
          <w:rFonts w:ascii="DejaVu Sans" w:hAnsi="DejaVu Sans" w:eastAsia="DejaVu Sans" w:cs="DejaVu Sans"/>
          <w:b w:val="0"/>
          <w:sz w:val="20"/>
        </w:rPr>
        <w:t>7. Non-Functional Requirements / المتطلبات غير الوظيفية</w:t>
      </w:r>
    </w:p>
    <w:p>
      <w:pPr>
        <w:spacing w:after="100" w:line="269" w:lineRule="auto"/>
        <w:jc w:val="right"/>
        <w:bidi/>
      </w:pPr>
      <w:r>
        <w:rPr>
          <w:rFonts w:ascii="DejaVu Sans" w:hAnsi="DejaVu Sans" w:eastAsia="DejaVu Sans" w:cs="DejaVu Sans"/>
          <w:b w:val="0"/>
          <w:sz w:val="20"/>
        </w:rPr>
        <w:t>8. Scope / نطاق المشروع</w:t>
      </w:r>
    </w:p>
    <w:p>
      <w:pPr>
        <w:spacing w:after="100" w:line="269" w:lineRule="auto"/>
        <w:jc w:val="right"/>
        <w:bidi/>
      </w:pPr>
      <w:r>
        <w:rPr>
          <w:rFonts w:ascii="DejaVu Sans" w:hAnsi="DejaVu Sans" w:eastAsia="DejaVu Sans" w:cs="DejaVu Sans"/>
          <w:b w:val="0"/>
          <w:sz w:val="20"/>
        </w:rPr>
        <w:t>9. Feasibility Study / دراسة الجدوى</w:t>
      </w:r>
    </w:p>
    <w:p>
      <w:pPr>
        <w:spacing w:after="100" w:line="269" w:lineRule="auto"/>
        <w:jc w:val="right"/>
        <w:bidi/>
      </w:pPr>
      <w:r>
        <w:rPr>
          <w:rFonts w:ascii="DejaVu Sans" w:hAnsi="DejaVu Sans" w:eastAsia="DejaVu Sans" w:cs="DejaVu Sans"/>
          <w:b w:val="0"/>
          <w:sz w:val="20"/>
        </w:rPr>
        <w:t>10. Fact Finding / جمع المعلومات</w:t>
      </w:r>
    </w:p>
    <w:p>
      <w:pPr>
        <w:spacing w:after="100" w:line="269" w:lineRule="auto"/>
        <w:jc w:val="right"/>
        <w:bidi/>
      </w:pPr>
      <w:r>
        <w:rPr>
          <w:rFonts w:ascii="DejaVu Sans" w:hAnsi="DejaVu Sans" w:eastAsia="DejaVu Sans" w:cs="DejaVu Sans"/>
          <w:b w:val="0"/>
          <w:sz w:val="20"/>
        </w:rPr>
        <w:t>11. Context Diagram</w:t>
      </w:r>
    </w:p>
    <w:p>
      <w:pPr>
        <w:spacing w:after="100" w:line="269" w:lineRule="auto"/>
        <w:jc w:val="right"/>
        <w:bidi/>
      </w:pPr>
      <w:r>
        <w:rPr>
          <w:rFonts w:ascii="DejaVu Sans" w:hAnsi="DejaVu Sans" w:eastAsia="DejaVu Sans" w:cs="DejaVu Sans"/>
          <w:b w:val="0"/>
          <w:sz w:val="20"/>
        </w:rPr>
        <w:t>12. DFD Level 0</w:t>
      </w:r>
    </w:p>
    <w:p>
      <w:pPr>
        <w:spacing w:after="100" w:line="269" w:lineRule="auto"/>
        <w:jc w:val="right"/>
        <w:bidi/>
      </w:pPr>
      <w:r>
        <w:rPr>
          <w:rFonts w:ascii="DejaVu Sans" w:hAnsi="DejaVu Sans" w:eastAsia="DejaVu Sans" w:cs="DejaVu Sans"/>
          <w:b w:val="0"/>
          <w:sz w:val="20"/>
        </w:rPr>
        <w:t>13. DFD Level 1</w:t>
      </w:r>
    </w:p>
    <w:p>
      <w:pPr>
        <w:spacing w:after="100" w:line="269" w:lineRule="auto"/>
        <w:jc w:val="right"/>
        <w:bidi/>
      </w:pPr>
      <w:r>
        <w:rPr>
          <w:rFonts w:ascii="DejaVu Sans" w:hAnsi="DejaVu Sans" w:eastAsia="DejaVu Sans" w:cs="DejaVu Sans"/>
          <w:b w:val="0"/>
          <w:sz w:val="20"/>
        </w:rPr>
        <w:t>14. Use Case Diagram</w:t>
      </w:r>
    </w:p>
    <w:p>
      <w:pPr>
        <w:spacing w:after="100" w:line="269" w:lineRule="auto"/>
        <w:jc w:val="right"/>
        <w:bidi/>
      </w:pPr>
      <w:r>
        <w:rPr>
          <w:rFonts w:ascii="DejaVu Sans" w:hAnsi="DejaVu Sans" w:eastAsia="DejaVu Sans" w:cs="DejaVu Sans"/>
          <w:b w:val="0"/>
          <w:sz w:val="20"/>
        </w:rPr>
        <w:t>15. Activity Diagrams</w:t>
      </w:r>
    </w:p>
    <w:p>
      <w:pPr>
        <w:spacing w:after="100" w:line="269" w:lineRule="auto"/>
        <w:jc w:val="right"/>
        <w:bidi/>
      </w:pPr>
      <w:r>
        <w:rPr>
          <w:rFonts w:ascii="DejaVu Sans" w:hAnsi="DejaVu Sans" w:eastAsia="DejaVu Sans" w:cs="DejaVu Sans"/>
          <w:b w:val="0"/>
          <w:sz w:val="20"/>
        </w:rPr>
        <w:t>16. Sequence Diagram</w:t>
      </w:r>
    </w:p>
    <w:p>
      <w:pPr>
        <w:spacing w:after="100" w:line="269" w:lineRule="auto"/>
        <w:jc w:val="right"/>
        <w:bidi/>
      </w:pPr>
      <w:r>
        <w:rPr>
          <w:rFonts w:ascii="DejaVu Sans" w:hAnsi="DejaVu Sans" w:eastAsia="DejaVu Sans" w:cs="DejaVu Sans"/>
          <w:b w:val="0"/>
          <w:sz w:val="20"/>
        </w:rPr>
        <w:t>17. Data Dictionary / قاموس البيانات</w:t>
      </w:r>
    </w:p>
    <w:p>
      <w:pPr>
        <w:spacing w:after="100" w:line="269" w:lineRule="auto"/>
        <w:jc w:val="right"/>
        <w:bidi/>
      </w:pPr>
      <w:r>
        <w:rPr>
          <w:rFonts w:ascii="DejaVu Sans" w:hAnsi="DejaVu Sans" w:eastAsia="DejaVu Sans" w:cs="DejaVu Sans"/>
          <w:b w:val="0"/>
          <w:sz w:val="20"/>
        </w:rPr>
        <w:t>18. Project Schedule / الخطة الزمنية</w:t>
      </w:r>
    </w:p>
    <w:p>
      <w:pPr>
        <w:spacing w:after="100" w:line="269" w:lineRule="auto"/>
        <w:jc w:val="right"/>
        <w:bidi/>
      </w:pPr>
      <w:r>
        <w:rPr>
          <w:rFonts w:ascii="DejaVu Sans" w:hAnsi="DejaVu Sans" w:eastAsia="DejaVu Sans" w:cs="DejaVu Sans"/>
          <w:b w:val="0"/>
          <w:sz w:val="20"/>
        </w:rPr>
        <w:t>19. Jira &amp; GitHub Documentation / التوثيق</w:t>
      </w:r>
    </w:p>
    <w:p>
      <w:pPr>
        <w:spacing w:after="100" w:line="269" w:lineRule="auto"/>
        <w:jc w:val="right"/>
        <w:bidi/>
      </w:pPr>
      <w:r>
        <w:rPr>
          <w:rFonts w:ascii="DejaVu Sans" w:hAnsi="DejaVu Sans" w:eastAsia="DejaVu Sans" w:cs="DejaVu Sans"/>
          <w:b w:val="0"/>
          <w:sz w:val="20"/>
        </w:rPr>
        <w:t>20. Conclusion / الخاتمة</w:t>
      </w:r>
    </w:p>
    <w:p>
      <w:r>
        <w:br w:type="page"/>
      </w:r>
    </w:p>
    <w:p>
      <w:pPr>
        <w:pStyle w:val="Heading1"/>
        <w:jc w:val="right"/>
        <w:bidi/>
      </w:pPr>
      <w:r>
        <w:rPr>
          <w:rFonts w:ascii="DejaVu Sans" w:hAnsi="DejaVu Sans" w:eastAsia="DejaVu Sans" w:cs="DejaVu Sans"/>
          <w:b/>
          <w:sz w:val="32"/>
        </w:rPr>
        <w:t>1. Project Idea — فكرة المشروع</w:t>
      </w:r>
    </w:p>
    <w:p>
      <w:pPr>
        <w:spacing w:after="100" w:line="269" w:lineRule="auto"/>
        <w:jc w:val="right"/>
        <w:bidi/>
      </w:pPr>
      <w:r>
        <w:rPr>
          <w:rFonts w:ascii="DejaVu Sans" w:hAnsi="DejaVu Sans" w:eastAsia="DejaVu Sans" w:cs="DejaVu Sans"/>
          <w:b w:val="0"/>
          <w:sz w:val="21"/>
        </w:rPr>
        <w:t>نظام بسيط لإدارة استعارة الكتب من مكتبة الجامعة. يسمح النظام لأمين المكتبة بإدارة الكتب والطلاب، والبحث عن الكتب، وتسجيل الاستعارة والإرجاع، ومعرفة الكتب المستعارة.</w:t>
      </w:r>
    </w:p>
    <w:p>
      <w:pPr>
        <w:pStyle w:val="ListBullet"/>
        <w:jc w:val="right"/>
        <w:bidi/>
      </w:pPr>
      <w:r>
        <w:rPr>
          <w:rFonts w:ascii="DejaVu Sans" w:hAnsi="DejaVu Sans" w:eastAsia="DejaVu Sans" w:cs="DejaVu Sans"/>
          <w:sz w:val="21"/>
        </w:rPr>
        <w:t>إضافة الكتب.</w:t>
      </w:r>
    </w:p>
    <w:p>
      <w:pPr>
        <w:pStyle w:val="ListBullet"/>
        <w:jc w:val="right"/>
        <w:bidi/>
      </w:pPr>
      <w:r>
        <w:rPr>
          <w:rFonts w:ascii="DejaVu Sans" w:hAnsi="DejaVu Sans" w:eastAsia="DejaVu Sans" w:cs="DejaVu Sans"/>
          <w:sz w:val="21"/>
        </w:rPr>
        <w:t>إضافة الطلاب.</w:t>
      </w:r>
    </w:p>
    <w:p>
      <w:pPr>
        <w:pStyle w:val="ListBullet"/>
        <w:jc w:val="right"/>
        <w:bidi/>
      </w:pPr>
      <w:r>
        <w:rPr>
          <w:rFonts w:ascii="DejaVu Sans" w:hAnsi="DejaVu Sans" w:eastAsia="DejaVu Sans" w:cs="DejaVu Sans"/>
          <w:sz w:val="21"/>
        </w:rPr>
        <w:t>البحث عن كتاب.</w:t>
      </w:r>
    </w:p>
    <w:p>
      <w:pPr>
        <w:pStyle w:val="ListBullet"/>
        <w:jc w:val="right"/>
        <w:bidi/>
      </w:pPr>
      <w:r>
        <w:rPr>
          <w:rFonts w:ascii="DejaVu Sans" w:hAnsi="DejaVu Sans" w:eastAsia="DejaVu Sans" w:cs="DejaVu Sans"/>
          <w:sz w:val="21"/>
        </w:rPr>
        <w:t>تسجيل استعارة كتاب.</w:t>
      </w:r>
    </w:p>
    <w:p>
      <w:pPr>
        <w:pStyle w:val="ListBullet"/>
        <w:jc w:val="right"/>
        <w:bidi/>
      </w:pPr>
      <w:r>
        <w:rPr>
          <w:rFonts w:ascii="DejaVu Sans" w:hAnsi="DejaVu Sans" w:eastAsia="DejaVu Sans" w:cs="DejaVu Sans"/>
          <w:sz w:val="21"/>
        </w:rPr>
        <w:t>تسجيل إرجاع الكتاب.</w:t>
      </w:r>
    </w:p>
    <w:p>
      <w:pPr>
        <w:pStyle w:val="ListBullet"/>
        <w:jc w:val="right"/>
        <w:bidi/>
      </w:pPr>
      <w:r>
        <w:rPr>
          <w:rFonts w:ascii="DejaVu Sans" w:hAnsi="DejaVu Sans" w:eastAsia="DejaVu Sans" w:cs="DejaVu Sans"/>
          <w:sz w:val="21"/>
        </w:rPr>
        <w:t>معرفة الكتب المستعارة.</w:t>
      </w:r>
    </w:p>
    <w:p>
      <w:pPr>
        <w:pStyle w:val="Heading1"/>
        <w:jc w:val="right"/>
        <w:bidi/>
      </w:pPr>
      <w:r>
        <w:rPr>
          <w:rFonts w:ascii="DejaVu Sans" w:hAnsi="DejaVu Sans" w:eastAsia="DejaVu Sans" w:cs="DejaVu Sans"/>
          <w:b/>
          <w:sz w:val="32"/>
        </w:rPr>
        <w:t>2. Problem Statement — المشكلة</w:t>
      </w:r>
    </w:p>
    <w:p>
      <w:pPr>
        <w:spacing w:after="100" w:line="269" w:lineRule="auto"/>
        <w:jc w:val="right"/>
        <w:bidi/>
      </w:pPr>
      <w:r>
        <w:rPr>
          <w:rFonts w:ascii="DejaVu Sans" w:hAnsi="DejaVu Sans" w:eastAsia="DejaVu Sans" w:cs="DejaVu Sans"/>
          <w:b w:val="0"/>
          <w:sz w:val="21"/>
        </w:rPr>
        <w:t>في النظام اليدوي يتم تسجيل استعارة الكتب في دفتر، وهذا قد يسبب:</w:t>
      </w:r>
    </w:p>
    <w:p>
      <w:pPr>
        <w:pStyle w:val="ListBullet"/>
        <w:jc w:val="right"/>
        <w:bidi/>
      </w:pPr>
      <w:r>
        <w:rPr>
          <w:rFonts w:ascii="DejaVu Sans" w:hAnsi="DejaVu Sans" w:eastAsia="DejaVu Sans" w:cs="DejaVu Sans"/>
          <w:sz w:val="21"/>
        </w:rPr>
        <w:t>ضياع المعلومات.</w:t>
      </w:r>
    </w:p>
    <w:p>
      <w:pPr>
        <w:pStyle w:val="ListBullet"/>
        <w:jc w:val="right"/>
        <w:bidi/>
      </w:pPr>
      <w:r>
        <w:rPr>
          <w:rFonts w:ascii="DejaVu Sans" w:hAnsi="DejaVu Sans" w:eastAsia="DejaVu Sans" w:cs="DejaVu Sans"/>
          <w:sz w:val="21"/>
        </w:rPr>
        <w:t>صعوبة معرفة من استعار الكتاب.</w:t>
      </w:r>
    </w:p>
    <w:p>
      <w:pPr>
        <w:pStyle w:val="ListBullet"/>
        <w:jc w:val="right"/>
        <w:bidi/>
      </w:pPr>
      <w:r>
        <w:rPr>
          <w:rFonts w:ascii="DejaVu Sans" w:hAnsi="DejaVu Sans" w:eastAsia="DejaVu Sans" w:cs="DejaVu Sans"/>
          <w:sz w:val="21"/>
        </w:rPr>
        <w:t>صعوبة البحث عن الكتب.</w:t>
      </w:r>
    </w:p>
    <w:p>
      <w:pPr>
        <w:pStyle w:val="ListBullet"/>
        <w:jc w:val="right"/>
        <w:bidi/>
      </w:pPr>
      <w:r>
        <w:rPr>
          <w:rFonts w:ascii="DejaVu Sans" w:hAnsi="DejaVu Sans" w:eastAsia="DejaVu Sans" w:cs="DejaVu Sans"/>
          <w:sz w:val="21"/>
        </w:rPr>
        <w:t>نسيان تسجيل إرجاع الكتاب.</w:t>
      </w:r>
    </w:p>
    <w:p>
      <w:pPr>
        <w:pStyle w:val="ListBullet"/>
        <w:jc w:val="right"/>
        <w:bidi/>
      </w:pPr>
      <w:r>
        <w:rPr>
          <w:rFonts w:ascii="DejaVu Sans" w:hAnsi="DejaVu Sans" w:eastAsia="DejaVu Sans" w:cs="DejaVu Sans"/>
          <w:sz w:val="21"/>
        </w:rPr>
        <w:t>استهلاك الوقت.</w:t>
      </w:r>
    </w:p>
    <w:p>
      <w:pPr>
        <w:pStyle w:val="Heading1"/>
        <w:jc w:val="right"/>
        <w:bidi/>
      </w:pPr>
      <w:r>
        <w:rPr>
          <w:rFonts w:ascii="DejaVu Sans" w:hAnsi="DejaVu Sans" w:eastAsia="DejaVu Sans" w:cs="DejaVu Sans"/>
          <w:b/>
          <w:sz w:val="32"/>
        </w:rPr>
        <w:t>3. Proposed Solution — الحل المقترح</w:t>
      </w:r>
    </w:p>
    <w:p>
      <w:pPr>
        <w:spacing w:after="100" w:line="269" w:lineRule="auto"/>
        <w:jc w:val="right"/>
        <w:bidi/>
      </w:pPr>
      <w:r>
        <w:rPr>
          <w:rFonts w:ascii="DejaVu Sans" w:hAnsi="DejaVu Sans" w:eastAsia="DejaVu Sans" w:cs="DejaVu Sans"/>
          <w:b w:val="0"/>
          <w:sz w:val="21"/>
        </w:rPr>
        <w:t>إنشاء نظام إلكتروني بسيط يخزن معلومات الطلاب والكتب وعمليات الاستعارة والإرجاع، ويتيح لأمين المكتبة تنفيذ العمليات الأساسية من خلال واجهة واضحة.</w:t>
      </w:r>
    </w:p>
    <w:p>
      <w:pPr>
        <w:pStyle w:val="Heading1"/>
        <w:jc w:val="right"/>
        <w:bidi/>
      </w:pPr>
      <w:r>
        <w:rPr>
          <w:rFonts w:ascii="DejaVu Sans" w:hAnsi="DejaVu Sans" w:eastAsia="DejaVu Sans" w:cs="DejaVu Sans"/>
          <w:b/>
          <w:sz w:val="32"/>
        </w:rPr>
        <w:t>4. Objectives — أهداف المشروع</w:t>
      </w:r>
    </w:p>
    <w:p>
      <w:pPr>
        <w:pStyle w:val="ListBullet"/>
        <w:jc w:val="right"/>
        <w:bidi/>
      </w:pPr>
      <w:r>
        <w:rPr>
          <w:rFonts w:ascii="DejaVu Sans" w:hAnsi="DejaVu Sans" w:eastAsia="DejaVu Sans" w:cs="DejaVu Sans"/>
          <w:sz w:val="21"/>
        </w:rPr>
        <w:t>تسهيل تسجيل الكتب.</w:t>
      </w:r>
    </w:p>
    <w:p>
      <w:pPr>
        <w:pStyle w:val="ListBullet"/>
        <w:jc w:val="right"/>
        <w:bidi/>
      </w:pPr>
      <w:r>
        <w:rPr>
          <w:rFonts w:ascii="DejaVu Sans" w:hAnsi="DejaVu Sans" w:eastAsia="DejaVu Sans" w:cs="DejaVu Sans"/>
          <w:sz w:val="21"/>
        </w:rPr>
        <w:t>تسهيل البحث عن كتاب.</w:t>
      </w:r>
    </w:p>
    <w:p>
      <w:pPr>
        <w:pStyle w:val="ListBullet"/>
        <w:jc w:val="right"/>
        <w:bidi/>
      </w:pPr>
      <w:r>
        <w:rPr>
          <w:rFonts w:ascii="DejaVu Sans" w:hAnsi="DejaVu Sans" w:eastAsia="DejaVu Sans" w:cs="DejaVu Sans"/>
          <w:sz w:val="21"/>
        </w:rPr>
        <w:t>تسجيل عمليات الاستعارة.</w:t>
      </w:r>
    </w:p>
    <w:p>
      <w:pPr>
        <w:pStyle w:val="ListBullet"/>
        <w:jc w:val="right"/>
        <w:bidi/>
      </w:pPr>
      <w:r>
        <w:rPr>
          <w:rFonts w:ascii="DejaVu Sans" w:hAnsi="DejaVu Sans" w:eastAsia="DejaVu Sans" w:cs="DejaVu Sans"/>
          <w:sz w:val="21"/>
        </w:rPr>
        <w:t>تسجيل عمليات الإرجاع.</w:t>
      </w:r>
    </w:p>
    <w:p>
      <w:pPr>
        <w:pStyle w:val="ListBullet"/>
        <w:jc w:val="right"/>
        <w:bidi/>
      </w:pPr>
      <w:r>
        <w:rPr>
          <w:rFonts w:ascii="DejaVu Sans" w:hAnsi="DejaVu Sans" w:eastAsia="DejaVu Sans" w:cs="DejaVu Sans"/>
          <w:sz w:val="21"/>
        </w:rPr>
        <w:t>معرفة حالة الكتاب.</w:t>
      </w:r>
    </w:p>
    <w:p>
      <w:pPr>
        <w:pStyle w:val="ListBullet"/>
        <w:jc w:val="right"/>
        <w:bidi/>
      </w:pPr>
      <w:r>
        <w:rPr>
          <w:rFonts w:ascii="DejaVu Sans" w:hAnsi="DejaVu Sans" w:eastAsia="DejaVu Sans" w:cs="DejaVu Sans"/>
          <w:sz w:val="21"/>
        </w:rPr>
        <w:t>تقليل الأخطاء في التسجيل.</w:t>
      </w:r>
    </w:p>
    <w:p>
      <w:pPr>
        <w:pStyle w:val="Heading1"/>
        <w:jc w:val="right"/>
        <w:bidi/>
      </w:pPr>
      <w:r>
        <w:rPr>
          <w:rFonts w:ascii="DejaVu Sans" w:hAnsi="DejaVu Sans" w:eastAsia="DejaVu Sans" w:cs="DejaVu Sans"/>
          <w:b/>
          <w:sz w:val="32"/>
        </w:rPr>
        <w:t>5. Users / Actors — مستخدمو النظام</w:t>
      </w:r>
    </w:p>
    <w:p>
      <w:pPr>
        <w:spacing w:after="100" w:line="269" w:lineRule="auto"/>
        <w:jc w:val="right"/>
        <w:bidi/>
      </w:pPr>
      <w:r>
        <w:rPr>
          <w:rFonts w:ascii="DejaVu Sans" w:hAnsi="DejaVu Sans" w:eastAsia="DejaVu Sans" w:cs="DejaVu Sans"/>
          <w:b w:val="0"/>
          <w:sz w:val="21"/>
        </w:rPr>
        <w:t>المستخدم المباشر للنظام هو أمين المكتبة (Librarian). الطالب لا يستخدم واجهة البرنامج مباشرة؛ أمين المكتبة هو الذي يدخل بيانات الطالب وينفذ الاستعارة والإرجاع داخل النظام.</w:t>
      </w:r>
    </w:p>
    <w:p>
      <w:pPr>
        <w:pStyle w:val="ListBullet"/>
        <w:jc w:val="left"/>
      </w:pPr>
      <w:r>
        <w:rPr>
          <w:rFonts w:ascii="DejaVu Sans" w:hAnsi="DejaVu Sans" w:eastAsia="DejaVu Sans" w:cs="DejaVu Sans"/>
          <w:sz w:val="21"/>
        </w:rPr>
        <w:t>Login</w:t>
      </w:r>
    </w:p>
    <w:p>
      <w:pPr>
        <w:pStyle w:val="ListBullet"/>
        <w:jc w:val="left"/>
      </w:pPr>
      <w:r>
        <w:rPr>
          <w:rFonts w:ascii="DejaVu Sans" w:hAnsi="DejaVu Sans" w:eastAsia="DejaVu Sans" w:cs="DejaVu Sans"/>
          <w:sz w:val="21"/>
        </w:rPr>
        <w:t>Add Book</w:t>
      </w:r>
    </w:p>
    <w:p>
      <w:pPr>
        <w:pStyle w:val="ListBullet"/>
        <w:jc w:val="left"/>
      </w:pPr>
      <w:r>
        <w:rPr>
          <w:rFonts w:ascii="DejaVu Sans" w:hAnsi="DejaVu Sans" w:eastAsia="DejaVu Sans" w:cs="DejaVu Sans"/>
          <w:sz w:val="21"/>
        </w:rPr>
        <w:t>Add Student</w:t>
      </w:r>
    </w:p>
    <w:p>
      <w:pPr>
        <w:pStyle w:val="ListBullet"/>
        <w:jc w:val="left"/>
      </w:pPr>
      <w:r>
        <w:rPr>
          <w:rFonts w:ascii="DejaVu Sans" w:hAnsi="DejaVu Sans" w:eastAsia="DejaVu Sans" w:cs="DejaVu Sans"/>
          <w:sz w:val="21"/>
        </w:rPr>
        <w:t>Search Book</w:t>
      </w:r>
    </w:p>
    <w:p>
      <w:pPr>
        <w:pStyle w:val="ListBullet"/>
        <w:jc w:val="left"/>
      </w:pPr>
      <w:r>
        <w:rPr>
          <w:rFonts w:ascii="DejaVu Sans" w:hAnsi="DejaVu Sans" w:eastAsia="DejaVu Sans" w:cs="DejaVu Sans"/>
          <w:sz w:val="21"/>
        </w:rPr>
        <w:t>Borrow Book</w:t>
      </w:r>
    </w:p>
    <w:p>
      <w:pPr>
        <w:pStyle w:val="ListBullet"/>
        <w:jc w:val="left"/>
      </w:pPr>
      <w:r>
        <w:rPr>
          <w:rFonts w:ascii="DejaVu Sans" w:hAnsi="DejaVu Sans" w:eastAsia="DejaVu Sans" w:cs="DejaVu Sans"/>
          <w:sz w:val="21"/>
        </w:rPr>
        <w:t>Return Book</w:t>
      </w:r>
    </w:p>
    <w:p>
      <w:pPr>
        <w:pStyle w:val="ListBullet"/>
        <w:jc w:val="left"/>
      </w:pPr>
      <w:r>
        <w:rPr>
          <w:rFonts w:ascii="DejaVu Sans" w:hAnsi="DejaVu Sans" w:eastAsia="DejaVu Sans" w:cs="DejaVu Sans"/>
          <w:sz w:val="21"/>
        </w:rPr>
        <w:t>View Borrowed Books</w:t>
      </w:r>
    </w:p>
    <w:p>
      <w:pPr>
        <w:pStyle w:val="ListBullet"/>
        <w:jc w:val="left"/>
      </w:pPr>
      <w:r>
        <w:rPr>
          <w:rFonts w:ascii="DejaVu Sans" w:hAnsi="DejaVu Sans" w:eastAsia="DejaVu Sans" w:cs="DejaVu Sans"/>
          <w:sz w:val="21"/>
        </w:rPr>
        <w:t>Logout</w:t>
      </w:r>
    </w:p>
    <w:p>
      <w:pPr>
        <w:pStyle w:val="Heading1"/>
        <w:jc w:val="right"/>
        <w:bidi/>
      </w:pPr>
      <w:r>
        <w:rPr>
          <w:rFonts w:ascii="DejaVu Sans" w:hAnsi="DejaVu Sans" w:eastAsia="DejaVu Sans" w:cs="DejaVu Sans"/>
          <w:b/>
          <w:sz w:val="32"/>
        </w:rPr>
        <w:t>6. Functional Requirements — المتطلبات الوظيفية</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shd w:fill="D9EAF7"/>
          </w:tcPr>
          <w:p>
            <w:pPr>
              <w:jc w:val="center"/>
              <w:bidi/>
            </w:pPr>
            <w:r/>
            <w:r>
              <w:rPr>
                <w:rFonts w:ascii="DejaVu Sans" w:hAnsi="DejaVu Sans" w:eastAsia="DejaVu Sans" w:cs="DejaVu Sans"/>
                <w:b/>
                <w:sz w:val="19"/>
              </w:rPr>
              <w:t>ID</w:t>
            </w:r>
          </w:p>
        </w:tc>
        <w:tc>
          <w:tcPr>
            <w:tcW w:type="dxa" w:w="3289"/>
            <w:vAlign w:val="center"/>
            <w:shd w:fill="D9EAF7"/>
          </w:tcPr>
          <w:p>
            <w:pPr>
              <w:jc w:val="center"/>
              <w:bidi/>
            </w:pPr>
            <w:r/>
            <w:r>
              <w:rPr>
                <w:rFonts w:ascii="DejaVu Sans" w:hAnsi="DejaVu Sans" w:eastAsia="DejaVu Sans" w:cs="DejaVu Sans"/>
                <w:b/>
                <w:sz w:val="19"/>
              </w:rPr>
              <w:t>Requirement</w:t>
            </w:r>
          </w:p>
        </w:tc>
        <w:tc>
          <w:tcPr>
            <w:tcW w:type="dxa" w:w="3289"/>
            <w:vAlign w:val="center"/>
            <w:shd w:fill="D9EAF7"/>
          </w:tcPr>
          <w:p>
            <w:pPr>
              <w:jc w:val="center"/>
              <w:bidi/>
            </w:pPr>
            <w:r/>
            <w:r>
              <w:rPr>
                <w:rFonts w:ascii="DejaVu Sans" w:hAnsi="DejaVu Sans" w:eastAsia="DejaVu Sans" w:cs="DejaVu Sans"/>
                <w:b/>
                <w:sz w:val="19"/>
              </w:rPr>
              <w:t>الوصف</w:t>
            </w:r>
          </w:p>
        </w:tc>
      </w:tr>
      <w:tr>
        <w:tc>
          <w:tcPr>
            <w:tcW w:type="dxa" w:w="3289"/>
            <w:vAlign w:val="center"/>
          </w:tcPr>
          <w:p>
            <w:pPr>
              <w:jc w:val="right"/>
              <w:bidi/>
            </w:pPr>
            <w:r/>
            <w:r>
              <w:rPr>
                <w:rFonts w:ascii="DejaVu Sans" w:hAnsi="DejaVu Sans" w:eastAsia="DejaVu Sans" w:cs="DejaVu Sans"/>
                <w:b w:val="0"/>
                <w:sz w:val="18"/>
              </w:rPr>
              <w:t>FR1</w:t>
            </w:r>
          </w:p>
        </w:tc>
        <w:tc>
          <w:tcPr>
            <w:tcW w:type="dxa" w:w="3289"/>
            <w:vAlign w:val="center"/>
          </w:tcPr>
          <w:p>
            <w:pPr>
              <w:jc w:val="right"/>
              <w:bidi/>
            </w:pPr>
            <w:r/>
            <w:r>
              <w:rPr>
                <w:rFonts w:ascii="DejaVu Sans" w:hAnsi="DejaVu Sans" w:eastAsia="DejaVu Sans" w:cs="DejaVu Sans"/>
                <w:b w:val="0"/>
                <w:sz w:val="18"/>
              </w:rPr>
              <w:t>Login</w:t>
            </w:r>
          </w:p>
        </w:tc>
        <w:tc>
          <w:tcPr>
            <w:tcW w:type="dxa" w:w="3289"/>
            <w:vAlign w:val="center"/>
          </w:tcPr>
          <w:p>
            <w:pPr>
              <w:jc w:val="right"/>
              <w:bidi/>
            </w:pPr>
            <w:r/>
            <w:r>
              <w:rPr>
                <w:rFonts w:ascii="DejaVu Sans" w:hAnsi="DejaVu Sans" w:eastAsia="DejaVu Sans" w:cs="DejaVu Sans"/>
                <w:b w:val="0"/>
                <w:sz w:val="18"/>
              </w:rPr>
              <w:t>يستطيع أمين المكتبة تسجيل الدخول.</w:t>
            </w:r>
          </w:p>
        </w:tc>
      </w:tr>
      <w:tr>
        <w:tc>
          <w:tcPr>
            <w:tcW w:type="dxa" w:w="3289"/>
            <w:vAlign w:val="center"/>
          </w:tcPr>
          <w:p>
            <w:pPr>
              <w:jc w:val="right"/>
              <w:bidi/>
            </w:pPr>
            <w:r/>
            <w:r>
              <w:rPr>
                <w:rFonts w:ascii="DejaVu Sans" w:hAnsi="DejaVu Sans" w:eastAsia="DejaVu Sans" w:cs="DejaVu Sans"/>
                <w:b w:val="0"/>
                <w:sz w:val="18"/>
              </w:rPr>
              <w:t>FR2</w:t>
            </w:r>
          </w:p>
        </w:tc>
        <w:tc>
          <w:tcPr>
            <w:tcW w:type="dxa" w:w="3289"/>
            <w:vAlign w:val="center"/>
          </w:tcPr>
          <w:p>
            <w:pPr>
              <w:jc w:val="right"/>
              <w:bidi/>
            </w:pPr>
            <w:r/>
            <w:r>
              <w:rPr>
                <w:rFonts w:ascii="DejaVu Sans" w:hAnsi="DejaVu Sans" w:eastAsia="DejaVu Sans" w:cs="DejaVu Sans"/>
                <w:b w:val="0"/>
                <w:sz w:val="18"/>
              </w:rPr>
              <w:t>Add Book</w:t>
            </w:r>
          </w:p>
        </w:tc>
        <w:tc>
          <w:tcPr>
            <w:tcW w:type="dxa" w:w="3289"/>
            <w:vAlign w:val="center"/>
          </w:tcPr>
          <w:p>
            <w:pPr>
              <w:jc w:val="right"/>
              <w:bidi/>
            </w:pPr>
            <w:r/>
            <w:r>
              <w:rPr>
                <w:rFonts w:ascii="DejaVu Sans" w:hAnsi="DejaVu Sans" w:eastAsia="DejaVu Sans" w:cs="DejaVu Sans"/>
                <w:b w:val="0"/>
                <w:sz w:val="18"/>
              </w:rPr>
              <w:t>يستطيع إضافة كتاب جديد.</w:t>
            </w:r>
          </w:p>
        </w:tc>
      </w:tr>
      <w:tr>
        <w:tc>
          <w:tcPr>
            <w:tcW w:type="dxa" w:w="3289"/>
            <w:vAlign w:val="center"/>
          </w:tcPr>
          <w:p>
            <w:pPr>
              <w:jc w:val="right"/>
              <w:bidi/>
            </w:pPr>
            <w:r/>
            <w:r>
              <w:rPr>
                <w:rFonts w:ascii="DejaVu Sans" w:hAnsi="DejaVu Sans" w:eastAsia="DejaVu Sans" w:cs="DejaVu Sans"/>
                <w:b w:val="0"/>
                <w:sz w:val="18"/>
              </w:rPr>
              <w:t>FR3</w:t>
            </w:r>
          </w:p>
        </w:tc>
        <w:tc>
          <w:tcPr>
            <w:tcW w:type="dxa" w:w="3289"/>
            <w:vAlign w:val="center"/>
          </w:tcPr>
          <w:p>
            <w:pPr>
              <w:jc w:val="right"/>
              <w:bidi/>
            </w:pPr>
            <w:r/>
            <w:r>
              <w:rPr>
                <w:rFonts w:ascii="DejaVu Sans" w:hAnsi="DejaVu Sans" w:eastAsia="DejaVu Sans" w:cs="DejaVu Sans"/>
                <w:b w:val="0"/>
                <w:sz w:val="18"/>
              </w:rPr>
              <w:t>Add Student</w:t>
            </w:r>
          </w:p>
        </w:tc>
        <w:tc>
          <w:tcPr>
            <w:tcW w:type="dxa" w:w="3289"/>
            <w:vAlign w:val="center"/>
          </w:tcPr>
          <w:p>
            <w:pPr>
              <w:jc w:val="right"/>
              <w:bidi/>
            </w:pPr>
            <w:r/>
            <w:r>
              <w:rPr>
                <w:rFonts w:ascii="DejaVu Sans" w:hAnsi="DejaVu Sans" w:eastAsia="DejaVu Sans" w:cs="DejaVu Sans"/>
                <w:b w:val="0"/>
                <w:sz w:val="18"/>
              </w:rPr>
              <w:t>يستطيع إضافة طالب جديد.</w:t>
            </w:r>
          </w:p>
        </w:tc>
      </w:tr>
      <w:tr>
        <w:tc>
          <w:tcPr>
            <w:tcW w:type="dxa" w:w="3289"/>
            <w:vAlign w:val="center"/>
          </w:tcPr>
          <w:p>
            <w:pPr>
              <w:jc w:val="right"/>
              <w:bidi/>
            </w:pPr>
            <w:r/>
            <w:r>
              <w:rPr>
                <w:rFonts w:ascii="DejaVu Sans" w:hAnsi="DejaVu Sans" w:eastAsia="DejaVu Sans" w:cs="DejaVu Sans"/>
                <w:b w:val="0"/>
                <w:sz w:val="18"/>
              </w:rPr>
              <w:t>FR4</w:t>
            </w:r>
          </w:p>
        </w:tc>
        <w:tc>
          <w:tcPr>
            <w:tcW w:type="dxa" w:w="3289"/>
            <w:vAlign w:val="center"/>
          </w:tcPr>
          <w:p>
            <w:pPr>
              <w:jc w:val="right"/>
              <w:bidi/>
            </w:pPr>
            <w:r/>
            <w:r>
              <w:rPr>
                <w:rFonts w:ascii="DejaVu Sans" w:hAnsi="DejaVu Sans" w:eastAsia="DejaVu Sans" w:cs="DejaVu Sans"/>
                <w:b w:val="0"/>
                <w:sz w:val="18"/>
              </w:rPr>
              <w:t>Search Book</w:t>
            </w:r>
          </w:p>
        </w:tc>
        <w:tc>
          <w:tcPr>
            <w:tcW w:type="dxa" w:w="3289"/>
            <w:vAlign w:val="center"/>
          </w:tcPr>
          <w:p>
            <w:pPr>
              <w:jc w:val="right"/>
              <w:bidi/>
            </w:pPr>
            <w:r/>
            <w:r>
              <w:rPr>
                <w:rFonts w:ascii="DejaVu Sans" w:hAnsi="DejaVu Sans" w:eastAsia="DejaVu Sans" w:cs="DejaVu Sans"/>
                <w:b w:val="0"/>
                <w:sz w:val="18"/>
              </w:rPr>
              <w:t>يستطيع البحث عن كتاب.</w:t>
            </w:r>
          </w:p>
        </w:tc>
      </w:tr>
      <w:tr>
        <w:tc>
          <w:tcPr>
            <w:tcW w:type="dxa" w:w="3289"/>
            <w:vAlign w:val="center"/>
          </w:tcPr>
          <w:p>
            <w:pPr>
              <w:jc w:val="right"/>
              <w:bidi/>
            </w:pPr>
            <w:r/>
            <w:r>
              <w:rPr>
                <w:rFonts w:ascii="DejaVu Sans" w:hAnsi="DejaVu Sans" w:eastAsia="DejaVu Sans" w:cs="DejaVu Sans"/>
                <w:b w:val="0"/>
                <w:sz w:val="18"/>
              </w:rPr>
              <w:t>FR5</w:t>
            </w:r>
          </w:p>
        </w:tc>
        <w:tc>
          <w:tcPr>
            <w:tcW w:type="dxa" w:w="3289"/>
            <w:vAlign w:val="center"/>
          </w:tcPr>
          <w:p>
            <w:pPr>
              <w:jc w:val="right"/>
              <w:bidi/>
            </w:pPr>
            <w:r/>
            <w:r>
              <w:rPr>
                <w:rFonts w:ascii="DejaVu Sans" w:hAnsi="DejaVu Sans" w:eastAsia="DejaVu Sans" w:cs="DejaVu Sans"/>
                <w:b w:val="0"/>
                <w:sz w:val="18"/>
              </w:rPr>
              <w:t>Borrow Book</w:t>
            </w:r>
          </w:p>
        </w:tc>
        <w:tc>
          <w:tcPr>
            <w:tcW w:type="dxa" w:w="3289"/>
            <w:vAlign w:val="center"/>
          </w:tcPr>
          <w:p>
            <w:pPr>
              <w:jc w:val="right"/>
              <w:bidi/>
            </w:pPr>
            <w:r/>
            <w:r>
              <w:rPr>
                <w:rFonts w:ascii="DejaVu Sans" w:hAnsi="DejaVu Sans" w:eastAsia="DejaVu Sans" w:cs="DejaVu Sans"/>
                <w:b w:val="0"/>
                <w:sz w:val="18"/>
              </w:rPr>
              <w:t>يستطيع تسجيل استعارة كتاب للطالب.</w:t>
            </w:r>
          </w:p>
        </w:tc>
      </w:tr>
      <w:tr>
        <w:tc>
          <w:tcPr>
            <w:tcW w:type="dxa" w:w="3289"/>
            <w:vAlign w:val="center"/>
          </w:tcPr>
          <w:p>
            <w:pPr>
              <w:jc w:val="right"/>
              <w:bidi/>
            </w:pPr>
            <w:r/>
            <w:r>
              <w:rPr>
                <w:rFonts w:ascii="DejaVu Sans" w:hAnsi="DejaVu Sans" w:eastAsia="DejaVu Sans" w:cs="DejaVu Sans"/>
                <w:b w:val="0"/>
                <w:sz w:val="18"/>
              </w:rPr>
              <w:t>FR6</w:t>
            </w:r>
          </w:p>
        </w:tc>
        <w:tc>
          <w:tcPr>
            <w:tcW w:type="dxa" w:w="3289"/>
            <w:vAlign w:val="center"/>
          </w:tcPr>
          <w:p>
            <w:pPr>
              <w:jc w:val="right"/>
              <w:bidi/>
            </w:pPr>
            <w:r/>
            <w:r>
              <w:rPr>
                <w:rFonts w:ascii="DejaVu Sans" w:hAnsi="DejaVu Sans" w:eastAsia="DejaVu Sans" w:cs="DejaVu Sans"/>
                <w:b w:val="0"/>
                <w:sz w:val="18"/>
              </w:rPr>
              <w:t>Return Book</w:t>
            </w:r>
          </w:p>
        </w:tc>
        <w:tc>
          <w:tcPr>
            <w:tcW w:type="dxa" w:w="3289"/>
            <w:vAlign w:val="center"/>
          </w:tcPr>
          <w:p>
            <w:pPr>
              <w:jc w:val="right"/>
              <w:bidi/>
            </w:pPr>
            <w:r/>
            <w:r>
              <w:rPr>
                <w:rFonts w:ascii="DejaVu Sans" w:hAnsi="DejaVu Sans" w:eastAsia="DejaVu Sans" w:cs="DejaVu Sans"/>
                <w:b w:val="0"/>
                <w:sz w:val="18"/>
              </w:rPr>
              <w:t>يستطيع تسجيل إرجاع الكتاب.</w:t>
            </w:r>
          </w:p>
        </w:tc>
      </w:tr>
      <w:tr>
        <w:tc>
          <w:tcPr>
            <w:tcW w:type="dxa" w:w="3289"/>
            <w:vAlign w:val="center"/>
          </w:tcPr>
          <w:p>
            <w:pPr>
              <w:jc w:val="right"/>
              <w:bidi/>
            </w:pPr>
            <w:r/>
            <w:r>
              <w:rPr>
                <w:rFonts w:ascii="DejaVu Sans" w:hAnsi="DejaVu Sans" w:eastAsia="DejaVu Sans" w:cs="DejaVu Sans"/>
                <w:b w:val="0"/>
                <w:sz w:val="18"/>
              </w:rPr>
              <w:t>FR7</w:t>
            </w:r>
          </w:p>
        </w:tc>
        <w:tc>
          <w:tcPr>
            <w:tcW w:type="dxa" w:w="3289"/>
            <w:vAlign w:val="center"/>
          </w:tcPr>
          <w:p>
            <w:pPr>
              <w:jc w:val="right"/>
              <w:bidi/>
            </w:pPr>
            <w:r/>
            <w:r>
              <w:rPr>
                <w:rFonts w:ascii="DejaVu Sans" w:hAnsi="DejaVu Sans" w:eastAsia="DejaVu Sans" w:cs="DejaVu Sans"/>
                <w:b w:val="0"/>
                <w:sz w:val="18"/>
              </w:rPr>
              <w:t>View Borrowed Books</w:t>
            </w:r>
          </w:p>
        </w:tc>
        <w:tc>
          <w:tcPr>
            <w:tcW w:type="dxa" w:w="3289"/>
            <w:vAlign w:val="center"/>
          </w:tcPr>
          <w:p>
            <w:pPr>
              <w:jc w:val="right"/>
              <w:bidi/>
            </w:pPr>
            <w:r/>
            <w:r>
              <w:rPr>
                <w:rFonts w:ascii="DejaVu Sans" w:hAnsi="DejaVu Sans" w:eastAsia="DejaVu Sans" w:cs="DejaVu Sans"/>
                <w:b w:val="0"/>
                <w:sz w:val="18"/>
              </w:rPr>
              <w:t>يستطيع مشاهدة الكتب المستعارة.</w:t>
            </w:r>
          </w:p>
        </w:tc>
      </w:tr>
      <w:tr>
        <w:tc>
          <w:tcPr>
            <w:tcW w:type="dxa" w:w="3289"/>
            <w:vAlign w:val="center"/>
          </w:tcPr>
          <w:p>
            <w:pPr>
              <w:jc w:val="right"/>
              <w:bidi/>
            </w:pPr>
            <w:r/>
            <w:r>
              <w:rPr>
                <w:rFonts w:ascii="DejaVu Sans" w:hAnsi="DejaVu Sans" w:eastAsia="DejaVu Sans" w:cs="DejaVu Sans"/>
                <w:b w:val="0"/>
                <w:sz w:val="18"/>
              </w:rPr>
              <w:t>FR8</w:t>
            </w:r>
          </w:p>
        </w:tc>
        <w:tc>
          <w:tcPr>
            <w:tcW w:type="dxa" w:w="3289"/>
            <w:vAlign w:val="center"/>
          </w:tcPr>
          <w:p>
            <w:pPr>
              <w:jc w:val="right"/>
              <w:bidi/>
            </w:pPr>
            <w:r/>
            <w:r>
              <w:rPr>
                <w:rFonts w:ascii="DejaVu Sans" w:hAnsi="DejaVu Sans" w:eastAsia="DejaVu Sans" w:cs="DejaVu Sans"/>
                <w:b w:val="0"/>
                <w:sz w:val="18"/>
              </w:rPr>
              <w:t>Logout</w:t>
            </w:r>
          </w:p>
        </w:tc>
        <w:tc>
          <w:tcPr>
            <w:tcW w:type="dxa" w:w="3289"/>
            <w:vAlign w:val="center"/>
          </w:tcPr>
          <w:p>
            <w:pPr>
              <w:jc w:val="right"/>
              <w:bidi/>
            </w:pPr>
            <w:r/>
            <w:r>
              <w:rPr>
                <w:rFonts w:ascii="DejaVu Sans" w:hAnsi="DejaVu Sans" w:eastAsia="DejaVu Sans" w:cs="DejaVu Sans"/>
                <w:b w:val="0"/>
                <w:sz w:val="18"/>
              </w:rPr>
              <w:t>يستطيع تسجيل الخروج.</w:t>
            </w:r>
          </w:p>
        </w:tc>
      </w:tr>
    </w:tbl>
    <w:p>
      <w:pPr>
        <w:spacing w:after="40"/>
      </w:pPr>
    </w:p>
    <w:p>
      <w:pPr>
        <w:pStyle w:val="Heading1"/>
        <w:jc w:val="right"/>
        <w:bidi/>
      </w:pPr>
      <w:r>
        <w:rPr>
          <w:rFonts w:ascii="DejaVu Sans" w:hAnsi="DejaVu Sans" w:eastAsia="DejaVu Sans" w:cs="DejaVu Sans"/>
          <w:b/>
          <w:sz w:val="32"/>
        </w:rPr>
        <w:t>7. Non-Functional Requirements — المتطلبات غير الوظيفية</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shd w:fill="D9EAF7"/>
          </w:tcPr>
          <w:p>
            <w:pPr>
              <w:jc w:val="center"/>
              <w:bidi/>
            </w:pPr>
            <w:r/>
            <w:r>
              <w:rPr>
                <w:rFonts w:ascii="DejaVu Sans" w:hAnsi="DejaVu Sans" w:eastAsia="DejaVu Sans" w:cs="DejaVu Sans"/>
                <w:b/>
                <w:sz w:val="19"/>
              </w:rPr>
              <w:t>Category</w:t>
            </w:r>
          </w:p>
        </w:tc>
        <w:tc>
          <w:tcPr>
            <w:tcW w:type="dxa" w:w="3289"/>
            <w:vAlign w:val="center"/>
            <w:shd w:fill="D9EAF7"/>
          </w:tcPr>
          <w:p>
            <w:pPr>
              <w:jc w:val="center"/>
              <w:bidi/>
            </w:pPr>
            <w:r/>
            <w:r>
              <w:rPr>
                <w:rFonts w:ascii="DejaVu Sans" w:hAnsi="DejaVu Sans" w:eastAsia="DejaVu Sans" w:cs="DejaVu Sans"/>
                <w:b/>
                <w:sz w:val="19"/>
              </w:rPr>
              <w:t>Requirement</w:t>
            </w:r>
          </w:p>
        </w:tc>
        <w:tc>
          <w:tcPr>
            <w:tcW w:type="dxa" w:w="3289"/>
            <w:vAlign w:val="center"/>
            <w:shd w:fill="D9EAF7"/>
          </w:tcPr>
          <w:p>
            <w:pPr>
              <w:jc w:val="center"/>
              <w:bidi/>
            </w:pPr>
            <w:r/>
            <w:r>
              <w:rPr>
                <w:rFonts w:ascii="DejaVu Sans" w:hAnsi="DejaVu Sans" w:eastAsia="DejaVu Sans" w:cs="DejaVu Sans"/>
                <w:b/>
                <w:sz w:val="19"/>
              </w:rPr>
              <w:t>الوصف</w:t>
            </w:r>
          </w:p>
        </w:tc>
      </w:tr>
      <w:tr>
        <w:tc>
          <w:tcPr>
            <w:tcW w:type="dxa" w:w="3289"/>
            <w:vAlign w:val="center"/>
          </w:tcPr>
          <w:p>
            <w:pPr>
              <w:jc w:val="right"/>
              <w:bidi/>
            </w:pPr>
            <w:r/>
            <w:r>
              <w:rPr>
                <w:rFonts w:ascii="DejaVu Sans" w:hAnsi="DejaVu Sans" w:eastAsia="DejaVu Sans" w:cs="DejaVu Sans"/>
                <w:b w:val="0"/>
                <w:sz w:val="18"/>
              </w:rPr>
              <w:t>Security</w:t>
            </w:r>
          </w:p>
        </w:tc>
        <w:tc>
          <w:tcPr>
            <w:tcW w:type="dxa" w:w="3289"/>
            <w:vAlign w:val="center"/>
          </w:tcPr>
          <w:p>
            <w:pPr>
              <w:jc w:val="right"/>
              <w:bidi/>
            </w:pPr>
            <w:r/>
            <w:r>
              <w:rPr>
                <w:rFonts w:ascii="DejaVu Sans" w:hAnsi="DejaVu Sans" w:eastAsia="DejaVu Sans" w:cs="DejaVu Sans"/>
                <w:b w:val="0"/>
                <w:sz w:val="18"/>
              </w:rPr>
              <w:t>Username and Password are required.</w:t>
            </w:r>
          </w:p>
        </w:tc>
        <w:tc>
          <w:tcPr>
            <w:tcW w:type="dxa" w:w="3289"/>
            <w:vAlign w:val="center"/>
          </w:tcPr>
          <w:p>
            <w:pPr>
              <w:jc w:val="right"/>
              <w:bidi/>
            </w:pPr>
            <w:r/>
            <w:r>
              <w:rPr>
                <w:rFonts w:ascii="DejaVu Sans" w:hAnsi="DejaVu Sans" w:eastAsia="DejaVu Sans" w:cs="DejaVu Sans"/>
                <w:b w:val="0"/>
                <w:sz w:val="18"/>
              </w:rPr>
              <w:t>يحتاج النظام إلى اسم مستخدم وكلمة مرور.</w:t>
            </w:r>
          </w:p>
        </w:tc>
      </w:tr>
      <w:tr>
        <w:tc>
          <w:tcPr>
            <w:tcW w:type="dxa" w:w="3289"/>
            <w:vAlign w:val="center"/>
          </w:tcPr>
          <w:p>
            <w:pPr>
              <w:jc w:val="right"/>
              <w:bidi/>
            </w:pPr>
            <w:r/>
            <w:r>
              <w:rPr>
                <w:rFonts w:ascii="DejaVu Sans" w:hAnsi="DejaVu Sans" w:eastAsia="DejaVu Sans" w:cs="DejaVu Sans"/>
                <w:b w:val="0"/>
                <w:sz w:val="18"/>
              </w:rPr>
              <w:t>Usability</w:t>
            </w:r>
          </w:p>
        </w:tc>
        <w:tc>
          <w:tcPr>
            <w:tcW w:type="dxa" w:w="3289"/>
            <w:vAlign w:val="center"/>
          </w:tcPr>
          <w:p>
            <w:pPr>
              <w:jc w:val="right"/>
              <w:bidi/>
            </w:pPr>
            <w:r/>
            <w:r>
              <w:rPr>
                <w:rFonts w:ascii="DejaVu Sans" w:hAnsi="DejaVu Sans" w:eastAsia="DejaVu Sans" w:cs="DejaVu Sans"/>
                <w:b w:val="0"/>
                <w:sz w:val="18"/>
              </w:rPr>
              <w:t>Simple and easy to use.</w:t>
            </w:r>
          </w:p>
        </w:tc>
        <w:tc>
          <w:tcPr>
            <w:tcW w:type="dxa" w:w="3289"/>
            <w:vAlign w:val="center"/>
          </w:tcPr>
          <w:p>
            <w:pPr>
              <w:jc w:val="right"/>
              <w:bidi/>
            </w:pPr>
            <w:r/>
            <w:r>
              <w:rPr>
                <w:rFonts w:ascii="DejaVu Sans" w:hAnsi="DejaVu Sans" w:eastAsia="DejaVu Sans" w:cs="DejaVu Sans"/>
                <w:b w:val="0"/>
                <w:sz w:val="18"/>
              </w:rPr>
              <w:t>يجب أن يكون النظام سهل الاستخدام.</w:t>
            </w:r>
          </w:p>
        </w:tc>
      </w:tr>
      <w:tr>
        <w:tc>
          <w:tcPr>
            <w:tcW w:type="dxa" w:w="3289"/>
            <w:vAlign w:val="center"/>
          </w:tcPr>
          <w:p>
            <w:pPr>
              <w:jc w:val="right"/>
              <w:bidi/>
            </w:pPr>
            <w:r/>
            <w:r>
              <w:rPr>
                <w:rFonts w:ascii="DejaVu Sans" w:hAnsi="DejaVu Sans" w:eastAsia="DejaVu Sans" w:cs="DejaVu Sans"/>
                <w:b w:val="0"/>
                <w:sz w:val="18"/>
              </w:rPr>
              <w:t>Performance</w:t>
            </w:r>
          </w:p>
        </w:tc>
        <w:tc>
          <w:tcPr>
            <w:tcW w:type="dxa" w:w="3289"/>
            <w:vAlign w:val="center"/>
          </w:tcPr>
          <w:p>
            <w:pPr>
              <w:jc w:val="right"/>
              <w:bidi/>
            </w:pPr>
            <w:r/>
            <w:r>
              <w:rPr>
                <w:rFonts w:ascii="DejaVu Sans" w:hAnsi="DejaVu Sans" w:eastAsia="DejaVu Sans" w:cs="DejaVu Sans"/>
                <w:b w:val="0"/>
                <w:sz w:val="18"/>
              </w:rPr>
              <w:t>Fast book search.</w:t>
            </w:r>
          </w:p>
        </w:tc>
        <w:tc>
          <w:tcPr>
            <w:tcW w:type="dxa" w:w="3289"/>
            <w:vAlign w:val="center"/>
          </w:tcPr>
          <w:p>
            <w:pPr>
              <w:jc w:val="right"/>
              <w:bidi/>
            </w:pPr>
            <w:r/>
            <w:r>
              <w:rPr>
                <w:rFonts w:ascii="DejaVu Sans" w:hAnsi="DejaVu Sans" w:eastAsia="DejaVu Sans" w:cs="DejaVu Sans"/>
                <w:b w:val="0"/>
                <w:sz w:val="18"/>
              </w:rPr>
              <w:t>يجب أن تكون عملية البحث سريعة.</w:t>
            </w:r>
          </w:p>
        </w:tc>
      </w:tr>
      <w:tr>
        <w:tc>
          <w:tcPr>
            <w:tcW w:type="dxa" w:w="3289"/>
            <w:vAlign w:val="center"/>
          </w:tcPr>
          <w:p>
            <w:pPr>
              <w:jc w:val="right"/>
              <w:bidi/>
            </w:pPr>
            <w:r/>
            <w:r>
              <w:rPr>
                <w:rFonts w:ascii="DejaVu Sans" w:hAnsi="DejaVu Sans" w:eastAsia="DejaVu Sans" w:cs="DejaVu Sans"/>
                <w:b w:val="0"/>
                <w:sz w:val="18"/>
              </w:rPr>
              <w:t>Reliability</w:t>
            </w:r>
          </w:p>
        </w:tc>
        <w:tc>
          <w:tcPr>
            <w:tcW w:type="dxa" w:w="3289"/>
            <w:vAlign w:val="center"/>
          </w:tcPr>
          <w:p>
            <w:pPr>
              <w:jc w:val="right"/>
              <w:bidi/>
            </w:pPr>
            <w:r/>
            <w:r>
              <w:rPr>
                <w:rFonts w:ascii="DejaVu Sans" w:hAnsi="DejaVu Sans" w:eastAsia="DejaVu Sans" w:cs="DejaVu Sans"/>
                <w:b w:val="0"/>
                <w:sz w:val="18"/>
              </w:rPr>
              <w:t>Correct storage of borrowing data.</w:t>
            </w:r>
          </w:p>
        </w:tc>
        <w:tc>
          <w:tcPr>
            <w:tcW w:type="dxa" w:w="3289"/>
            <w:vAlign w:val="center"/>
          </w:tcPr>
          <w:p>
            <w:pPr>
              <w:jc w:val="right"/>
              <w:bidi/>
            </w:pPr>
            <w:r/>
            <w:r>
              <w:rPr>
                <w:rFonts w:ascii="DejaVu Sans" w:hAnsi="DejaVu Sans" w:eastAsia="DejaVu Sans" w:cs="DejaVu Sans"/>
                <w:b w:val="0"/>
                <w:sz w:val="18"/>
              </w:rPr>
              <w:t>يجب حفظ بيانات الكتب والاستعارات بشكل صحيح.</w:t>
            </w:r>
          </w:p>
        </w:tc>
      </w:tr>
    </w:tbl>
    <w:p>
      <w:pPr>
        <w:spacing w:after="40"/>
      </w:pPr>
    </w:p>
    <w:p>
      <w:pPr>
        <w:pStyle w:val="Heading1"/>
        <w:jc w:val="right"/>
        <w:bidi/>
      </w:pPr>
      <w:r>
        <w:rPr>
          <w:rFonts w:ascii="DejaVu Sans" w:hAnsi="DejaVu Sans" w:eastAsia="DejaVu Sans" w:cs="DejaVu Sans"/>
          <w:b/>
          <w:sz w:val="32"/>
        </w:rPr>
        <w:t>8. Scope — نطاق المشروع</w:t>
      </w:r>
    </w:p>
    <w:p>
      <w:pPr>
        <w:spacing w:after="100" w:line="269" w:lineRule="auto"/>
        <w:jc w:val="right"/>
        <w:bidi/>
      </w:pPr>
      <w:r>
        <w:rPr>
          <w:rFonts w:ascii="DejaVu Sans" w:hAnsi="DejaVu Sans" w:eastAsia="DejaVu Sans" w:cs="DejaVu Sans"/>
          <w:b w:val="0"/>
          <w:sz w:val="21"/>
        </w:rPr>
        <w:t>يشمل النظام:</w:t>
      </w:r>
    </w:p>
    <w:p>
      <w:pPr>
        <w:pStyle w:val="ListBullet"/>
        <w:jc w:val="right"/>
        <w:bidi/>
      </w:pPr>
      <w:r>
        <w:rPr>
          <w:rFonts w:ascii="DejaVu Sans" w:hAnsi="DejaVu Sans" w:eastAsia="DejaVu Sans" w:cs="DejaVu Sans"/>
          <w:sz w:val="21"/>
        </w:rPr>
        <w:t>إدارة الطلاب.</w:t>
      </w:r>
    </w:p>
    <w:p>
      <w:pPr>
        <w:pStyle w:val="ListBullet"/>
        <w:jc w:val="right"/>
        <w:bidi/>
      </w:pPr>
      <w:r>
        <w:rPr>
          <w:rFonts w:ascii="DejaVu Sans" w:hAnsi="DejaVu Sans" w:eastAsia="DejaVu Sans" w:cs="DejaVu Sans"/>
          <w:sz w:val="21"/>
        </w:rPr>
        <w:t>إدارة الكتب.</w:t>
      </w:r>
    </w:p>
    <w:p>
      <w:pPr>
        <w:pStyle w:val="ListBullet"/>
        <w:jc w:val="right"/>
        <w:bidi/>
      </w:pPr>
      <w:r>
        <w:rPr>
          <w:rFonts w:ascii="DejaVu Sans" w:hAnsi="DejaVu Sans" w:eastAsia="DejaVu Sans" w:cs="DejaVu Sans"/>
          <w:sz w:val="21"/>
        </w:rPr>
        <w:t>الاستعارة.</w:t>
      </w:r>
    </w:p>
    <w:p>
      <w:pPr>
        <w:pStyle w:val="ListBullet"/>
        <w:jc w:val="right"/>
        <w:bidi/>
      </w:pPr>
      <w:r>
        <w:rPr>
          <w:rFonts w:ascii="DejaVu Sans" w:hAnsi="DejaVu Sans" w:eastAsia="DejaVu Sans" w:cs="DejaVu Sans"/>
          <w:sz w:val="21"/>
        </w:rPr>
        <w:t>الإرجاع.</w:t>
      </w:r>
    </w:p>
    <w:p>
      <w:pPr>
        <w:pStyle w:val="ListBullet"/>
        <w:jc w:val="right"/>
        <w:bidi/>
      </w:pPr>
      <w:r>
        <w:rPr>
          <w:rFonts w:ascii="DejaVu Sans" w:hAnsi="DejaVu Sans" w:eastAsia="DejaVu Sans" w:cs="DejaVu Sans"/>
          <w:sz w:val="21"/>
        </w:rPr>
        <w:t>البحث.</w:t>
      </w:r>
    </w:p>
    <w:p>
      <w:pPr>
        <w:spacing w:after="100" w:line="269" w:lineRule="auto"/>
        <w:jc w:val="right"/>
        <w:bidi/>
      </w:pPr>
      <w:r>
        <w:rPr>
          <w:rFonts w:ascii="DejaVu Sans" w:hAnsi="DejaVu Sans" w:eastAsia="DejaVu Sans" w:cs="DejaVu Sans"/>
          <w:b w:val="0"/>
          <w:sz w:val="21"/>
        </w:rPr>
        <w:t>ولا يشمل:</w:t>
      </w:r>
    </w:p>
    <w:p>
      <w:pPr>
        <w:pStyle w:val="ListBullet"/>
        <w:jc w:val="right"/>
        <w:bidi/>
      </w:pPr>
      <w:r>
        <w:rPr>
          <w:rFonts w:ascii="DejaVu Sans" w:hAnsi="DejaVu Sans" w:eastAsia="DejaVu Sans" w:cs="DejaVu Sans"/>
          <w:sz w:val="21"/>
        </w:rPr>
        <w:t>شراء الكتب.</w:t>
      </w:r>
    </w:p>
    <w:p>
      <w:pPr>
        <w:pStyle w:val="ListBullet"/>
        <w:jc w:val="right"/>
        <w:bidi/>
      </w:pPr>
      <w:r>
        <w:rPr>
          <w:rFonts w:ascii="DejaVu Sans" w:hAnsi="DejaVu Sans" w:eastAsia="DejaVu Sans" w:cs="DejaVu Sans"/>
          <w:sz w:val="21"/>
        </w:rPr>
        <w:t>دفع الرسوم.</w:t>
      </w:r>
    </w:p>
    <w:p>
      <w:pPr>
        <w:pStyle w:val="ListBullet"/>
        <w:jc w:val="right"/>
        <w:bidi/>
      </w:pPr>
      <w:r>
        <w:rPr>
          <w:rFonts w:ascii="DejaVu Sans" w:hAnsi="DejaVu Sans" w:eastAsia="DejaVu Sans" w:cs="DejaVu Sans"/>
          <w:sz w:val="21"/>
        </w:rPr>
        <w:t>الرواتب.</w:t>
      </w:r>
    </w:p>
    <w:p>
      <w:pPr>
        <w:pStyle w:val="ListBullet"/>
        <w:jc w:val="right"/>
        <w:bidi/>
      </w:pPr>
      <w:r>
        <w:rPr>
          <w:rFonts w:ascii="DejaVu Sans" w:hAnsi="DejaVu Sans" w:eastAsia="DejaVu Sans" w:cs="DejaVu Sans"/>
          <w:sz w:val="21"/>
        </w:rPr>
        <w:t>المكتبات الإلكترونية.</w:t>
      </w:r>
    </w:p>
    <w:p>
      <w:pPr>
        <w:pStyle w:val="Heading1"/>
        <w:jc w:val="right"/>
        <w:bidi/>
      </w:pPr>
      <w:r>
        <w:rPr>
          <w:rFonts w:ascii="DejaVu Sans" w:hAnsi="DejaVu Sans" w:eastAsia="DejaVu Sans" w:cs="DejaVu Sans"/>
          <w:b/>
          <w:sz w:val="32"/>
        </w:rPr>
        <w:t>9. Feasibility Study — دراسة الجدوى</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D9EAF7"/>
          </w:tcPr>
          <w:p>
            <w:pPr>
              <w:jc w:val="center"/>
              <w:bidi/>
            </w:pPr>
            <w:r/>
            <w:r>
              <w:rPr>
                <w:rFonts w:ascii="DejaVu Sans" w:hAnsi="DejaVu Sans" w:eastAsia="DejaVu Sans" w:cs="DejaVu Sans"/>
                <w:b/>
                <w:sz w:val="19"/>
              </w:rPr>
              <w:t>Type</w:t>
            </w:r>
          </w:p>
        </w:tc>
        <w:tc>
          <w:tcPr>
            <w:tcW w:type="dxa" w:w="4933"/>
            <w:vAlign w:val="center"/>
            <w:shd w:fill="D9EAF7"/>
          </w:tcPr>
          <w:p>
            <w:pPr>
              <w:jc w:val="center"/>
              <w:bidi/>
            </w:pPr>
            <w:r/>
            <w:r>
              <w:rPr>
                <w:rFonts w:ascii="DejaVu Sans" w:hAnsi="DejaVu Sans" w:eastAsia="DejaVu Sans" w:cs="DejaVu Sans"/>
                <w:b/>
                <w:sz w:val="19"/>
              </w:rPr>
              <w:t>Assessment</w:t>
            </w:r>
          </w:p>
        </w:tc>
      </w:tr>
      <w:tr>
        <w:tc>
          <w:tcPr>
            <w:tcW w:type="dxa" w:w="4933"/>
            <w:vAlign w:val="center"/>
          </w:tcPr>
          <w:p>
            <w:pPr>
              <w:jc w:val="right"/>
              <w:bidi/>
            </w:pPr>
            <w:r/>
            <w:r>
              <w:rPr>
                <w:rFonts w:ascii="DejaVu Sans" w:hAnsi="DejaVu Sans" w:eastAsia="DejaVu Sans" w:cs="DejaVu Sans"/>
                <w:b w:val="0"/>
                <w:sz w:val="18"/>
              </w:rPr>
              <w:t>Technical Feasibility</w:t>
            </w:r>
          </w:p>
        </w:tc>
        <w:tc>
          <w:tcPr>
            <w:tcW w:type="dxa" w:w="4933"/>
            <w:vAlign w:val="center"/>
          </w:tcPr>
          <w:p>
            <w:pPr>
              <w:jc w:val="right"/>
              <w:bidi/>
            </w:pPr>
            <w:r/>
            <w:r>
              <w:rPr>
                <w:rFonts w:ascii="DejaVu Sans" w:hAnsi="DejaVu Sans" w:eastAsia="DejaVu Sans" w:cs="DejaVu Sans"/>
                <w:b w:val="0"/>
                <w:sz w:val="18"/>
              </w:rPr>
              <w:t>لا يحتاج النظام إلى أجهزة خاصة ويمكن تنفيذه على جهاز كمبيوتر عادي.</w:t>
            </w:r>
          </w:p>
        </w:tc>
      </w:tr>
      <w:tr>
        <w:tc>
          <w:tcPr>
            <w:tcW w:type="dxa" w:w="4933"/>
            <w:vAlign w:val="center"/>
          </w:tcPr>
          <w:p>
            <w:pPr>
              <w:jc w:val="right"/>
              <w:bidi/>
            </w:pPr>
            <w:r/>
            <w:r>
              <w:rPr>
                <w:rFonts w:ascii="DejaVu Sans" w:hAnsi="DejaVu Sans" w:eastAsia="DejaVu Sans" w:cs="DejaVu Sans"/>
                <w:b w:val="0"/>
                <w:sz w:val="18"/>
              </w:rPr>
              <w:t>Economic Feasibility</w:t>
            </w:r>
          </w:p>
        </w:tc>
        <w:tc>
          <w:tcPr>
            <w:tcW w:type="dxa" w:w="4933"/>
            <w:vAlign w:val="center"/>
          </w:tcPr>
          <w:p>
            <w:pPr>
              <w:jc w:val="right"/>
              <w:bidi/>
            </w:pPr>
            <w:r/>
            <w:r>
              <w:rPr>
                <w:rFonts w:ascii="DejaVu Sans" w:hAnsi="DejaVu Sans" w:eastAsia="DejaVu Sans" w:cs="DejaVu Sans"/>
                <w:b w:val="0"/>
                <w:sz w:val="18"/>
              </w:rPr>
              <w:t>تكلفة المشروع منخفضة.</w:t>
            </w:r>
          </w:p>
        </w:tc>
      </w:tr>
      <w:tr>
        <w:tc>
          <w:tcPr>
            <w:tcW w:type="dxa" w:w="4933"/>
            <w:vAlign w:val="center"/>
          </w:tcPr>
          <w:p>
            <w:pPr>
              <w:jc w:val="right"/>
              <w:bidi/>
            </w:pPr>
            <w:r/>
            <w:r>
              <w:rPr>
                <w:rFonts w:ascii="DejaVu Sans" w:hAnsi="DejaVu Sans" w:eastAsia="DejaVu Sans" w:cs="DejaVu Sans"/>
                <w:b w:val="0"/>
                <w:sz w:val="18"/>
              </w:rPr>
              <w:t>Operational Feasibility</w:t>
            </w:r>
          </w:p>
        </w:tc>
        <w:tc>
          <w:tcPr>
            <w:tcW w:type="dxa" w:w="4933"/>
            <w:vAlign w:val="center"/>
          </w:tcPr>
          <w:p>
            <w:pPr>
              <w:jc w:val="right"/>
              <w:bidi/>
            </w:pPr>
            <w:r/>
            <w:r>
              <w:rPr>
                <w:rFonts w:ascii="DejaVu Sans" w:hAnsi="DejaVu Sans" w:eastAsia="DejaVu Sans" w:cs="DejaVu Sans"/>
                <w:b w:val="0"/>
                <w:sz w:val="18"/>
              </w:rPr>
              <w:t>النظام بسيط ويمكن لأمين المكتبة استخدامه بسهولة.</w:t>
            </w:r>
          </w:p>
        </w:tc>
      </w:tr>
      <w:tr>
        <w:tc>
          <w:tcPr>
            <w:tcW w:type="dxa" w:w="4933"/>
            <w:vAlign w:val="center"/>
          </w:tcPr>
          <w:p>
            <w:pPr>
              <w:jc w:val="right"/>
              <w:bidi/>
            </w:pPr>
            <w:r/>
            <w:r>
              <w:rPr>
                <w:rFonts w:ascii="DejaVu Sans" w:hAnsi="DejaVu Sans" w:eastAsia="DejaVu Sans" w:cs="DejaVu Sans"/>
                <w:b w:val="0"/>
                <w:sz w:val="18"/>
              </w:rPr>
              <w:t>Schedule Feasibility</w:t>
            </w:r>
          </w:p>
        </w:tc>
        <w:tc>
          <w:tcPr>
            <w:tcW w:type="dxa" w:w="4933"/>
            <w:vAlign w:val="center"/>
          </w:tcPr>
          <w:p>
            <w:pPr>
              <w:jc w:val="right"/>
              <w:bidi/>
            </w:pPr>
            <w:r/>
            <w:r>
              <w:rPr>
                <w:rFonts w:ascii="DejaVu Sans" w:hAnsi="DejaVu Sans" w:eastAsia="DejaVu Sans" w:cs="DejaVu Sans"/>
                <w:b w:val="0"/>
                <w:sz w:val="18"/>
              </w:rPr>
              <w:t>يمكن تنفيذ المشروع خلال الفترة المحددة وفق الخطة الزمنية.</w:t>
            </w:r>
          </w:p>
        </w:tc>
      </w:tr>
    </w:tbl>
    <w:p>
      <w:pPr>
        <w:spacing w:after="40"/>
      </w:pPr>
    </w:p>
    <w:p>
      <w:pPr>
        <w:pStyle w:val="Heading1"/>
        <w:jc w:val="right"/>
        <w:bidi/>
      </w:pPr>
      <w:r>
        <w:rPr>
          <w:rFonts w:ascii="DejaVu Sans" w:hAnsi="DejaVu Sans" w:eastAsia="DejaVu Sans" w:cs="DejaVu Sans"/>
          <w:b/>
          <w:sz w:val="32"/>
        </w:rPr>
        <w:t>10. Fact Finding — جمع المعلومات</w:t>
      </w:r>
    </w:p>
    <w:p>
      <w:pPr>
        <w:spacing w:after="100" w:line="269" w:lineRule="auto"/>
        <w:jc w:val="right"/>
        <w:bidi/>
      </w:pPr>
      <w:r>
        <w:rPr>
          <w:rFonts w:ascii="DejaVu Sans" w:hAnsi="DejaVu Sans" w:eastAsia="DejaVu Sans" w:cs="DejaVu Sans"/>
          <w:b w:val="0"/>
          <w:sz w:val="21"/>
        </w:rPr>
        <w:t>يمكن جمع متطلبات النظام باستخدام مقابلة أمين المكتبة (Interview). ومن الأسئلة المناسبة:</w:t>
      </w:r>
    </w:p>
    <w:p>
      <w:pPr>
        <w:pStyle w:val="ListBullet"/>
        <w:jc w:val="right"/>
        <w:bidi/>
      </w:pPr>
      <w:r>
        <w:rPr>
          <w:rFonts w:ascii="DejaVu Sans" w:hAnsi="DejaVu Sans" w:eastAsia="DejaVu Sans" w:cs="DejaVu Sans"/>
          <w:sz w:val="21"/>
        </w:rPr>
        <w:t>كيف تسجل الكتب حاليًا؟</w:t>
      </w:r>
    </w:p>
    <w:p>
      <w:pPr>
        <w:pStyle w:val="ListBullet"/>
        <w:jc w:val="right"/>
        <w:bidi/>
      </w:pPr>
      <w:r>
        <w:rPr>
          <w:rFonts w:ascii="DejaVu Sans" w:hAnsi="DejaVu Sans" w:eastAsia="DejaVu Sans" w:cs="DejaVu Sans"/>
          <w:sz w:val="21"/>
        </w:rPr>
        <w:t>كيف تسجل استعارة الطالب؟</w:t>
      </w:r>
    </w:p>
    <w:p>
      <w:pPr>
        <w:pStyle w:val="ListBullet"/>
        <w:jc w:val="right"/>
        <w:bidi/>
      </w:pPr>
      <w:r>
        <w:rPr>
          <w:rFonts w:ascii="DejaVu Sans" w:hAnsi="DejaVu Sans" w:eastAsia="DejaVu Sans" w:cs="DejaVu Sans"/>
          <w:sz w:val="21"/>
        </w:rPr>
        <w:t>كيف تعرف إذا كان الكتاب متاحًا؟</w:t>
      </w:r>
    </w:p>
    <w:p>
      <w:pPr>
        <w:pStyle w:val="ListBullet"/>
        <w:jc w:val="right"/>
        <w:bidi/>
      </w:pPr>
      <w:r>
        <w:rPr>
          <w:rFonts w:ascii="DejaVu Sans" w:hAnsi="DejaVu Sans" w:eastAsia="DejaVu Sans" w:cs="DejaVu Sans"/>
          <w:sz w:val="21"/>
        </w:rPr>
        <w:t>ما البيانات المطلوبة عن الطالب؟</w:t>
      </w:r>
    </w:p>
    <w:p>
      <w:pPr>
        <w:pStyle w:val="ListBullet"/>
        <w:jc w:val="right"/>
        <w:bidi/>
      </w:pPr>
      <w:r>
        <w:rPr>
          <w:rFonts w:ascii="DejaVu Sans" w:hAnsi="DejaVu Sans" w:eastAsia="DejaVu Sans" w:cs="DejaVu Sans"/>
          <w:sz w:val="21"/>
        </w:rPr>
        <w:t>ما البيانات المطلوبة عن الكتاب؟</w:t>
      </w:r>
    </w:p>
    <w:p>
      <w:r>
        <w:br w:type="page"/>
      </w:r>
    </w:p>
    <w:p>
      <w:pPr>
        <w:pStyle w:val="Heading1"/>
        <w:jc w:val="right"/>
        <w:bidi/>
      </w:pPr>
      <w:r>
        <w:rPr>
          <w:rFonts w:ascii="DejaVu Sans" w:hAnsi="DejaVu Sans" w:eastAsia="DejaVu Sans" w:cs="DejaVu Sans"/>
          <w:b/>
          <w:sz w:val="32"/>
        </w:rPr>
        <w:t>11. Context Diagram — مخطط السياق</w:t>
      </w:r>
    </w:p>
    <w:p>
      <w:pPr>
        <w:spacing w:after="100" w:line="269" w:lineRule="auto"/>
        <w:jc w:val="right"/>
        <w:bidi/>
      </w:pPr>
      <w:r>
        <w:rPr>
          <w:rFonts w:ascii="DejaVu Sans" w:hAnsi="DejaVu Sans" w:eastAsia="DejaVu Sans" w:cs="DejaVu Sans"/>
          <w:b w:val="0"/>
          <w:sz w:val="21"/>
        </w:rPr>
        <w:t>يمثل النظام كعملية واحدة. أمين المكتبة هو الكيان الخارجي المباشر لأنه المستخدم الذي يتعامل مع البرنامج. الطالب لا يظهر ككيان خارجي مباشر لأنه لا يستخدم النظام بنفسه.</w:t>
      </w:r>
    </w:p>
    <w:p>
      <w:pPr>
        <w:jc w:val="center"/>
      </w:pPr>
      <w:r>
        <w:drawing>
          <wp:inline xmlns:a="http://schemas.openxmlformats.org/drawingml/2006/main" xmlns:pic="http://schemas.openxmlformats.org/drawingml/2006/picture">
            <wp:extent cx="5760000" cy="1403163"/>
            <wp:docPr id="1" name="Picture 1"/>
            <wp:cNvGraphicFramePr>
              <a:graphicFrameLocks noChangeAspect="1"/>
            </wp:cNvGraphicFramePr>
            <a:graphic>
              <a:graphicData uri="http://schemas.openxmlformats.org/drawingml/2006/picture">
                <pic:pic>
                  <pic:nvPicPr>
                    <pic:cNvPr id="0" name="Context_Diagram.png"/>
                    <pic:cNvPicPr/>
                  </pic:nvPicPr>
                  <pic:blipFill>
                    <a:blip r:embed="rId9"/>
                    <a:stretch>
                      <a:fillRect/>
                    </a:stretch>
                  </pic:blipFill>
                  <pic:spPr>
                    <a:xfrm>
                      <a:off x="0" y="0"/>
                      <a:ext cx="5760000" cy="1403163"/>
                    </a:xfrm>
                    <a:prstGeom prst="rect"/>
                  </pic:spPr>
                </pic:pic>
              </a:graphicData>
            </a:graphic>
          </wp:inline>
        </w:drawing>
      </w:r>
    </w:p>
    <w:p>
      <w:pPr>
        <w:spacing w:after="160"/>
        <w:jc w:val="center"/>
      </w:pPr>
      <w:r>
        <w:rPr>
          <w:rFonts w:ascii="DejaVu Sans" w:hAnsi="DejaVu Sans" w:eastAsia="DejaVu Sans" w:cs="DejaVu Sans"/>
          <w:b/>
          <w:sz w:val="18"/>
        </w:rPr>
        <w:t>Figure 1. Corrected Context Diagram</w:t>
      </w:r>
    </w:p>
    <w:p>
      <w:pPr>
        <w:pStyle w:val="Heading1"/>
        <w:jc w:val="right"/>
        <w:bidi/>
      </w:pPr>
      <w:r>
        <w:rPr>
          <w:rFonts w:ascii="DejaVu Sans" w:hAnsi="DejaVu Sans" w:eastAsia="DejaVu Sans" w:cs="DejaVu Sans"/>
          <w:b/>
          <w:sz w:val="32"/>
        </w:rPr>
        <w:t>12. DFD Level 0 — مخطط تدفق البيانات المستوى صفر</w:t>
      </w:r>
    </w:p>
    <w:p>
      <w:pPr>
        <w:spacing w:after="100" w:line="269" w:lineRule="auto"/>
        <w:jc w:val="right"/>
        <w:bidi/>
      </w:pPr>
      <w:r>
        <w:rPr>
          <w:rFonts w:ascii="DejaVu Sans" w:hAnsi="DejaVu Sans" w:eastAsia="DejaVu Sans" w:cs="DejaVu Sans"/>
          <w:b w:val="0"/>
          <w:sz w:val="21"/>
        </w:rPr>
        <w:t>يقسم النظام إلى العمليات الرئيسية: تسجيل الدخول، إدارة الكتب، إدارة الطلاب، استعارة كتاب، إرجاع كتاب، وعرض الكتب المستعارة. كما يوضح مخازن البيانات Users وBooks وStudents وBorrowing واتجاه تدفق البيانات بينها وبين العمليات.</w:t>
      </w:r>
    </w:p>
    <w:p>
      <w:pPr>
        <w:jc w:val="center"/>
      </w:pPr>
      <w:r>
        <w:drawing>
          <wp:inline xmlns:a="http://schemas.openxmlformats.org/drawingml/2006/main" xmlns:pic="http://schemas.openxmlformats.org/drawingml/2006/picture">
            <wp:extent cx="5940000" cy="5727962"/>
            <wp:docPr id="2" name="Picture 2"/>
            <wp:cNvGraphicFramePr>
              <a:graphicFrameLocks noChangeAspect="1"/>
            </wp:cNvGraphicFramePr>
            <a:graphic>
              <a:graphicData uri="http://schemas.openxmlformats.org/drawingml/2006/picture">
                <pic:pic>
                  <pic:nvPicPr>
                    <pic:cNvPr id="0" name="DFD_Level_0.png"/>
                    <pic:cNvPicPr/>
                  </pic:nvPicPr>
                  <pic:blipFill>
                    <a:blip r:embed="rId10"/>
                    <a:stretch>
                      <a:fillRect/>
                    </a:stretch>
                  </pic:blipFill>
                  <pic:spPr>
                    <a:xfrm>
                      <a:off x="0" y="0"/>
                      <a:ext cx="5940000" cy="5727962"/>
                    </a:xfrm>
                    <a:prstGeom prst="rect"/>
                  </pic:spPr>
                </pic:pic>
              </a:graphicData>
            </a:graphic>
          </wp:inline>
        </w:drawing>
      </w:r>
    </w:p>
    <w:p>
      <w:pPr>
        <w:spacing w:after="160"/>
        <w:jc w:val="center"/>
      </w:pPr>
      <w:r>
        <w:rPr>
          <w:rFonts w:ascii="DejaVu Sans" w:hAnsi="DejaVu Sans" w:eastAsia="DejaVu Sans" w:cs="DejaVu Sans"/>
          <w:b/>
          <w:sz w:val="18"/>
        </w:rPr>
        <w:t>Figure 2. Corrected DFD Level 0</w:t>
      </w:r>
    </w:p>
    <w:p>
      <w:pPr>
        <w:pStyle w:val="Heading1"/>
        <w:jc w:val="right"/>
        <w:bidi/>
      </w:pPr>
      <w:r>
        <w:rPr>
          <w:rFonts w:ascii="DejaVu Sans" w:hAnsi="DejaVu Sans" w:eastAsia="DejaVu Sans" w:cs="DejaVu Sans"/>
          <w:b/>
          <w:sz w:val="32"/>
        </w:rPr>
        <w:t>13. DFD Level 1 — مخطط تدفق البيانات المستوى الأول</w:t>
      </w:r>
    </w:p>
    <w:p>
      <w:pPr>
        <w:spacing w:after="100" w:line="269" w:lineRule="auto"/>
        <w:jc w:val="right"/>
        <w:bidi/>
      </w:pPr>
      <w:r>
        <w:rPr>
          <w:rFonts w:ascii="DejaVu Sans" w:hAnsi="DejaVu Sans" w:eastAsia="DejaVu Sans" w:cs="DejaVu Sans"/>
          <w:b w:val="0"/>
          <w:sz w:val="21"/>
        </w:rPr>
        <w:t>يفصل عملية Borrow Book (4.0) إلى خمس عمليات فرعية: التحقق من الطالب (4.1)، جلب الكتاب (4.2)، التحقق من التوفر (4.3)، تسجيل الاستعارة (4.4)، ثم تحديث حالة الكتاب إلى Borrowed (4.5). ويظهر مسار الخطأ إذا كان الطالب غير موجود أو الكتاب غير موجود أو غير متاح.</w:t>
      </w:r>
    </w:p>
    <w:p>
      <w:pPr>
        <w:jc w:val="center"/>
      </w:pPr>
      <w:r>
        <w:drawing>
          <wp:inline xmlns:a="http://schemas.openxmlformats.org/drawingml/2006/main" xmlns:pic="http://schemas.openxmlformats.org/drawingml/2006/picture">
            <wp:extent cx="5760000" cy="4201137"/>
            <wp:docPr id="3" name="Picture 3"/>
            <wp:cNvGraphicFramePr>
              <a:graphicFrameLocks noChangeAspect="1"/>
            </wp:cNvGraphicFramePr>
            <a:graphic>
              <a:graphicData uri="http://schemas.openxmlformats.org/drawingml/2006/picture">
                <pic:pic>
                  <pic:nvPicPr>
                    <pic:cNvPr id="0" name="DFD_Level_1.png"/>
                    <pic:cNvPicPr/>
                  </pic:nvPicPr>
                  <pic:blipFill>
                    <a:blip r:embed="rId11"/>
                    <a:stretch>
                      <a:fillRect/>
                    </a:stretch>
                  </pic:blipFill>
                  <pic:spPr>
                    <a:xfrm>
                      <a:off x="0" y="0"/>
                      <a:ext cx="5760000" cy="4201137"/>
                    </a:xfrm>
                    <a:prstGeom prst="rect"/>
                  </pic:spPr>
                </pic:pic>
              </a:graphicData>
            </a:graphic>
          </wp:inline>
        </w:drawing>
      </w:r>
    </w:p>
    <w:p>
      <w:pPr>
        <w:spacing w:after="160"/>
        <w:jc w:val="center"/>
      </w:pPr>
      <w:r>
        <w:rPr>
          <w:rFonts w:ascii="DejaVu Sans" w:hAnsi="DejaVu Sans" w:eastAsia="DejaVu Sans" w:cs="DejaVu Sans"/>
          <w:b/>
          <w:sz w:val="18"/>
        </w:rPr>
        <w:t>Figure 3. Corrected DFD Level 1 — Borrow Book</w:t>
      </w:r>
    </w:p>
    <w:p>
      <w:pPr>
        <w:pStyle w:val="Heading1"/>
        <w:jc w:val="right"/>
        <w:bidi/>
      </w:pPr>
      <w:r>
        <w:rPr>
          <w:rFonts w:ascii="DejaVu Sans" w:hAnsi="DejaVu Sans" w:eastAsia="DejaVu Sans" w:cs="DejaVu Sans"/>
          <w:b/>
          <w:sz w:val="32"/>
        </w:rPr>
        <w:t>14. Use Case Diagram — مخطط حالات الاستخدام</w:t>
      </w:r>
    </w:p>
    <w:p>
      <w:pPr>
        <w:spacing w:after="100" w:line="269" w:lineRule="auto"/>
        <w:jc w:val="right"/>
        <w:bidi/>
      </w:pPr>
      <w:r>
        <w:rPr>
          <w:rFonts w:ascii="DejaVu Sans" w:hAnsi="DejaVu Sans" w:eastAsia="DejaVu Sans" w:cs="DejaVu Sans"/>
          <w:b w:val="0"/>
          <w:sz w:val="21"/>
        </w:rPr>
        <w:t>الـActor المباشر هو Librarian فقط. جميع الوظائف الوظيفية الأساسية للنظام مرتبطة به، بينما الطالب لا يستخدم واجهة البرنامج مباشرة.</w:t>
      </w:r>
    </w:p>
    <w:p>
      <w:pPr>
        <w:jc w:val="center"/>
      </w:pPr>
      <w:r>
        <w:drawing>
          <wp:inline xmlns:a="http://schemas.openxmlformats.org/drawingml/2006/main" xmlns:pic="http://schemas.openxmlformats.org/drawingml/2006/picture">
            <wp:extent cx="4500000" cy="6892824"/>
            <wp:docPr id="4" name="Picture 4"/>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4500000" cy="6892824"/>
                    </a:xfrm>
                    <a:prstGeom prst="rect"/>
                  </pic:spPr>
                </pic:pic>
              </a:graphicData>
            </a:graphic>
          </wp:inline>
        </w:drawing>
      </w:r>
    </w:p>
    <w:p>
      <w:pPr>
        <w:spacing w:after="160"/>
        <w:jc w:val="center"/>
      </w:pPr>
      <w:r>
        <w:rPr>
          <w:rFonts w:ascii="DejaVu Sans" w:hAnsi="DejaVu Sans" w:eastAsia="DejaVu Sans" w:cs="DejaVu Sans"/>
          <w:b/>
          <w:sz w:val="18"/>
        </w:rPr>
        <w:t>Figure 4. Corrected Use Case Diagram</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D9EAF7"/>
          </w:tcPr>
          <w:p>
            <w:pPr>
              <w:jc w:val="center"/>
            </w:pPr>
            <w:r/>
            <w:r>
              <w:rPr>
                <w:rFonts w:ascii="DejaVu Sans" w:hAnsi="DejaVu Sans" w:eastAsia="DejaVu Sans" w:cs="DejaVu Sans"/>
                <w:b/>
                <w:sz w:val="19"/>
              </w:rPr>
              <w:t>ID</w:t>
            </w:r>
          </w:p>
        </w:tc>
        <w:tc>
          <w:tcPr>
            <w:tcW w:type="dxa" w:w="4933"/>
            <w:vAlign w:val="center"/>
            <w:shd w:fill="D9EAF7"/>
          </w:tcPr>
          <w:p>
            <w:pPr>
              <w:jc w:val="center"/>
            </w:pPr>
            <w:r/>
            <w:r>
              <w:rPr>
                <w:rFonts w:ascii="DejaVu Sans" w:hAnsi="DejaVu Sans" w:eastAsia="DejaVu Sans" w:cs="DejaVu Sans"/>
                <w:b/>
                <w:sz w:val="19"/>
              </w:rPr>
              <w:t>Use Case</w:t>
            </w:r>
          </w:p>
        </w:tc>
      </w:tr>
      <w:tr>
        <w:tc>
          <w:tcPr>
            <w:tcW w:type="dxa" w:w="4933"/>
            <w:vAlign w:val="center"/>
          </w:tcPr>
          <w:p>
            <w:pPr>
              <w:jc w:val="left"/>
            </w:pPr>
            <w:r/>
            <w:r>
              <w:rPr>
                <w:rFonts w:ascii="DejaVu Sans" w:hAnsi="DejaVu Sans" w:eastAsia="DejaVu Sans" w:cs="DejaVu Sans"/>
                <w:b w:val="0"/>
                <w:sz w:val="18"/>
              </w:rPr>
              <w:t>UC1</w:t>
            </w:r>
          </w:p>
        </w:tc>
        <w:tc>
          <w:tcPr>
            <w:tcW w:type="dxa" w:w="4933"/>
            <w:vAlign w:val="center"/>
          </w:tcPr>
          <w:p>
            <w:pPr>
              <w:jc w:val="left"/>
            </w:pPr>
            <w:r/>
            <w:r>
              <w:rPr>
                <w:rFonts w:ascii="DejaVu Sans" w:hAnsi="DejaVu Sans" w:eastAsia="DejaVu Sans" w:cs="DejaVu Sans"/>
                <w:b w:val="0"/>
                <w:sz w:val="18"/>
              </w:rPr>
              <w:t>Login</w:t>
            </w:r>
          </w:p>
        </w:tc>
      </w:tr>
      <w:tr>
        <w:tc>
          <w:tcPr>
            <w:tcW w:type="dxa" w:w="4933"/>
            <w:vAlign w:val="center"/>
          </w:tcPr>
          <w:p>
            <w:pPr>
              <w:jc w:val="left"/>
            </w:pPr>
            <w:r/>
            <w:r>
              <w:rPr>
                <w:rFonts w:ascii="DejaVu Sans" w:hAnsi="DejaVu Sans" w:eastAsia="DejaVu Sans" w:cs="DejaVu Sans"/>
                <w:b w:val="0"/>
                <w:sz w:val="18"/>
              </w:rPr>
              <w:t>UC2</w:t>
            </w:r>
          </w:p>
        </w:tc>
        <w:tc>
          <w:tcPr>
            <w:tcW w:type="dxa" w:w="4933"/>
            <w:vAlign w:val="center"/>
          </w:tcPr>
          <w:p>
            <w:pPr>
              <w:jc w:val="left"/>
            </w:pPr>
            <w:r/>
            <w:r>
              <w:rPr>
                <w:rFonts w:ascii="DejaVu Sans" w:hAnsi="DejaVu Sans" w:eastAsia="DejaVu Sans" w:cs="DejaVu Sans"/>
                <w:b w:val="0"/>
                <w:sz w:val="18"/>
              </w:rPr>
              <w:t>Add Book</w:t>
            </w:r>
          </w:p>
        </w:tc>
      </w:tr>
      <w:tr>
        <w:tc>
          <w:tcPr>
            <w:tcW w:type="dxa" w:w="4933"/>
            <w:vAlign w:val="center"/>
          </w:tcPr>
          <w:p>
            <w:pPr>
              <w:jc w:val="left"/>
            </w:pPr>
            <w:r/>
            <w:r>
              <w:rPr>
                <w:rFonts w:ascii="DejaVu Sans" w:hAnsi="DejaVu Sans" w:eastAsia="DejaVu Sans" w:cs="DejaVu Sans"/>
                <w:b w:val="0"/>
                <w:sz w:val="18"/>
              </w:rPr>
              <w:t>UC3</w:t>
            </w:r>
          </w:p>
        </w:tc>
        <w:tc>
          <w:tcPr>
            <w:tcW w:type="dxa" w:w="4933"/>
            <w:vAlign w:val="center"/>
          </w:tcPr>
          <w:p>
            <w:pPr>
              <w:jc w:val="left"/>
            </w:pPr>
            <w:r/>
            <w:r>
              <w:rPr>
                <w:rFonts w:ascii="DejaVu Sans" w:hAnsi="DejaVu Sans" w:eastAsia="DejaVu Sans" w:cs="DejaVu Sans"/>
                <w:b w:val="0"/>
                <w:sz w:val="18"/>
              </w:rPr>
              <w:t>Add Student</w:t>
            </w:r>
          </w:p>
        </w:tc>
      </w:tr>
      <w:tr>
        <w:tc>
          <w:tcPr>
            <w:tcW w:type="dxa" w:w="4933"/>
            <w:vAlign w:val="center"/>
          </w:tcPr>
          <w:p>
            <w:pPr>
              <w:jc w:val="left"/>
            </w:pPr>
            <w:r/>
            <w:r>
              <w:rPr>
                <w:rFonts w:ascii="DejaVu Sans" w:hAnsi="DejaVu Sans" w:eastAsia="DejaVu Sans" w:cs="DejaVu Sans"/>
                <w:b w:val="0"/>
                <w:sz w:val="18"/>
              </w:rPr>
              <w:t>UC4</w:t>
            </w:r>
          </w:p>
        </w:tc>
        <w:tc>
          <w:tcPr>
            <w:tcW w:type="dxa" w:w="4933"/>
            <w:vAlign w:val="center"/>
          </w:tcPr>
          <w:p>
            <w:pPr>
              <w:jc w:val="left"/>
            </w:pPr>
            <w:r/>
            <w:r>
              <w:rPr>
                <w:rFonts w:ascii="DejaVu Sans" w:hAnsi="DejaVu Sans" w:eastAsia="DejaVu Sans" w:cs="DejaVu Sans"/>
                <w:b w:val="0"/>
                <w:sz w:val="18"/>
              </w:rPr>
              <w:t>Search Book</w:t>
            </w:r>
          </w:p>
        </w:tc>
      </w:tr>
      <w:tr>
        <w:tc>
          <w:tcPr>
            <w:tcW w:type="dxa" w:w="4933"/>
            <w:vAlign w:val="center"/>
          </w:tcPr>
          <w:p>
            <w:pPr>
              <w:jc w:val="left"/>
            </w:pPr>
            <w:r/>
            <w:r>
              <w:rPr>
                <w:rFonts w:ascii="DejaVu Sans" w:hAnsi="DejaVu Sans" w:eastAsia="DejaVu Sans" w:cs="DejaVu Sans"/>
                <w:b w:val="0"/>
                <w:sz w:val="18"/>
              </w:rPr>
              <w:t>UC5</w:t>
            </w:r>
          </w:p>
        </w:tc>
        <w:tc>
          <w:tcPr>
            <w:tcW w:type="dxa" w:w="4933"/>
            <w:vAlign w:val="center"/>
          </w:tcPr>
          <w:p>
            <w:pPr>
              <w:jc w:val="left"/>
            </w:pPr>
            <w:r/>
            <w:r>
              <w:rPr>
                <w:rFonts w:ascii="DejaVu Sans" w:hAnsi="DejaVu Sans" w:eastAsia="DejaVu Sans" w:cs="DejaVu Sans"/>
                <w:b w:val="0"/>
                <w:sz w:val="18"/>
              </w:rPr>
              <w:t>Borrow Book</w:t>
            </w:r>
          </w:p>
        </w:tc>
      </w:tr>
      <w:tr>
        <w:tc>
          <w:tcPr>
            <w:tcW w:type="dxa" w:w="4933"/>
            <w:vAlign w:val="center"/>
          </w:tcPr>
          <w:p>
            <w:pPr>
              <w:jc w:val="left"/>
            </w:pPr>
            <w:r/>
            <w:r>
              <w:rPr>
                <w:rFonts w:ascii="DejaVu Sans" w:hAnsi="DejaVu Sans" w:eastAsia="DejaVu Sans" w:cs="DejaVu Sans"/>
                <w:b w:val="0"/>
                <w:sz w:val="18"/>
              </w:rPr>
              <w:t>UC6</w:t>
            </w:r>
          </w:p>
        </w:tc>
        <w:tc>
          <w:tcPr>
            <w:tcW w:type="dxa" w:w="4933"/>
            <w:vAlign w:val="center"/>
          </w:tcPr>
          <w:p>
            <w:pPr>
              <w:jc w:val="left"/>
            </w:pPr>
            <w:r/>
            <w:r>
              <w:rPr>
                <w:rFonts w:ascii="DejaVu Sans" w:hAnsi="DejaVu Sans" w:eastAsia="DejaVu Sans" w:cs="DejaVu Sans"/>
                <w:b w:val="0"/>
                <w:sz w:val="18"/>
              </w:rPr>
              <w:t>Return Book</w:t>
            </w:r>
          </w:p>
        </w:tc>
      </w:tr>
      <w:tr>
        <w:tc>
          <w:tcPr>
            <w:tcW w:type="dxa" w:w="4933"/>
            <w:vAlign w:val="center"/>
          </w:tcPr>
          <w:p>
            <w:pPr>
              <w:jc w:val="left"/>
            </w:pPr>
            <w:r/>
            <w:r>
              <w:rPr>
                <w:rFonts w:ascii="DejaVu Sans" w:hAnsi="DejaVu Sans" w:eastAsia="DejaVu Sans" w:cs="DejaVu Sans"/>
                <w:b w:val="0"/>
                <w:sz w:val="18"/>
              </w:rPr>
              <w:t>UC7</w:t>
            </w:r>
          </w:p>
        </w:tc>
        <w:tc>
          <w:tcPr>
            <w:tcW w:type="dxa" w:w="4933"/>
            <w:vAlign w:val="center"/>
          </w:tcPr>
          <w:p>
            <w:pPr>
              <w:jc w:val="left"/>
            </w:pPr>
            <w:r/>
            <w:r>
              <w:rPr>
                <w:rFonts w:ascii="DejaVu Sans" w:hAnsi="DejaVu Sans" w:eastAsia="DejaVu Sans" w:cs="DejaVu Sans"/>
                <w:b w:val="0"/>
                <w:sz w:val="18"/>
              </w:rPr>
              <w:t>View Borrowed Books</w:t>
            </w:r>
          </w:p>
        </w:tc>
      </w:tr>
      <w:tr>
        <w:tc>
          <w:tcPr>
            <w:tcW w:type="dxa" w:w="4933"/>
            <w:vAlign w:val="center"/>
          </w:tcPr>
          <w:p>
            <w:pPr>
              <w:jc w:val="left"/>
            </w:pPr>
            <w:r/>
            <w:r>
              <w:rPr>
                <w:rFonts w:ascii="DejaVu Sans" w:hAnsi="DejaVu Sans" w:eastAsia="DejaVu Sans" w:cs="DejaVu Sans"/>
                <w:b w:val="0"/>
                <w:sz w:val="18"/>
              </w:rPr>
              <w:t>UC8</w:t>
            </w:r>
          </w:p>
        </w:tc>
        <w:tc>
          <w:tcPr>
            <w:tcW w:type="dxa" w:w="4933"/>
            <w:vAlign w:val="center"/>
          </w:tcPr>
          <w:p>
            <w:pPr>
              <w:jc w:val="left"/>
            </w:pPr>
            <w:r/>
            <w:r>
              <w:rPr>
                <w:rFonts w:ascii="DejaVu Sans" w:hAnsi="DejaVu Sans" w:eastAsia="DejaVu Sans" w:cs="DejaVu Sans"/>
                <w:b w:val="0"/>
                <w:sz w:val="18"/>
              </w:rPr>
              <w:t>Logout</w:t>
            </w:r>
          </w:p>
        </w:tc>
      </w:tr>
    </w:tbl>
    <w:p>
      <w:pPr>
        <w:spacing w:after="40"/>
      </w:pPr>
    </w:p>
    <w:p>
      <w:pPr>
        <w:pStyle w:val="Heading1"/>
        <w:jc w:val="right"/>
        <w:bidi/>
      </w:pPr>
      <w:r>
        <w:rPr>
          <w:rFonts w:ascii="DejaVu Sans" w:hAnsi="DejaVu Sans" w:eastAsia="DejaVu Sans" w:cs="DejaVu Sans"/>
          <w:b/>
          <w:sz w:val="32"/>
        </w:rPr>
        <w:t>15. Activity Diagrams — مخططات النشاط</w:t>
      </w:r>
    </w:p>
    <w:p>
      <w:pPr>
        <w:spacing w:after="100" w:line="269" w:lineRule="auto"/>
        <w:jc w:val="right"/>
        <w:bidi/>
      </w:pPr>
      <w:r>
        <w:rPr>
          <w:rFonts w:ascii="DejaVu Sans" w:hAnsi="DejaVu Sans" w:eastAsia="DejaVu Sans" w:cs="DejaVu Sans"/>
          <w:b w:val="0"/>
          <w:sz w:val="21"/>
        </w:rPr>
        <w:t>يوضح Activity Diagram خطوات العملية والقرارات من البداية إلى النهاية. تم التحقق من وجود مسارات Yes/No وحالات الفشل وعدم تسجيل الاستعارة عندما تكون الشروط غير صحيحة.</w:t>
      </w:r>
    </w:p>
    <w:p>
      <w:pPr>
        <w:pStyle w:val="Heading2"/>
        <w:jc w:val="left"/>
      </w:pPr>
      <w:r>
        <w:rPr>
          <w:rFonts w:ascii="DejaVu Sans" w:hAnsi="DejaVu Sans" w:eastAsia="DejaVu Sans" w:cs="DejaVu Sans"/>
          <w:b/>
          <w:sz w:val="26"/>
        </w:rPr>
        <w:t>15.1 Borrow Book Activity</w:t>
      </w:r>
    </w:p>
    <w:p>
      <w:pPr>
        <w:jc w:val="center"/>
      </w:pPr>
      <w:r>
        <w:drawing>
          <wp:inline xmlns:a="http://schemas.openxmlformats.org/drawingml/2006/main" xmlns:pic="http://schemas.openxmlformats.org/drawingml/2006/picture">
            <wp:extent cx="3780000" cy="6308217"/>
            <wp:docPr id="5" name="Picture 5"/>
            <wp:cNvGraphicFramePr>
              <a:graphicFrameLocks noChangeAspect="1"/>
            </wp:cNvGraphicFramePr>
            <a:graphic>
              <a:graphicData uri="http://schemas.openxmlformats.org/drawingml/2006/picture">
                <pic:pic>
                  <pic:nvPicPr>
                    <pic:cNvPr id="0" name="Activity_Diagram_Borrowing.png"/>
                    <pic:cNvPicPr/>
                  </pic:nvPicPr>
                  <pic:blipFill>
                    <a:blip r:embed="rId13"/>
                    <a:stretch>
                      <a:fillRect/>
                    </a:stretch>
                  </pic:blipFill>
                  <pic:spPr>
                    <a:xfrm>
                      <a:off x="0" y="0"/>
                      <a:ext cx="3780000" cy="6308217"/>
                    </a:xfrm>
                    <a:prstGeom prst="rect"/>
                  </pic:spPr>
                </pic:pic>
              </a:graphicData>
            </a:graphic>
          </wp:inline>
        </w:drawing>
      </w:r>
    </w:p>
    <w:p>
      <w:pPr>
        <w:spacing w:after="160"/>
        <w:jc w:val="center"/>
      </w:pPr>
      <w:r>
        <w:rPr>
          <w:rFonts w:ascii="DejaVu Sans" w:hAnsi="DejaVu Sans" w:eastAsia="DejaVu Sans" w:cs="DejaVu Sans"/>
          <w:b/>
          <w:sz w:val="18"/>
        </w:rPr>
        <w:t>Figure 5. Corrected Activity Diagram — Borrow Book</w:t>
      </w:r>
    </w:p>
    <w:p>
      <w:pPr>
        <w:pStyle w:val="Heading2"/>
        <w:jc w:val="left"/>
      </w:pPr>
      <w:r>
        <w:rPr>
          <w:rFonts w:ascii="DejaVu Sans" w:hAnsi="DejaVu Sans" w:eastAsia="DejaVu Sans" w:cs="DejaVu Sans"/>
          <w:b/>
          <w:sz w:val="26"/>
        </w:rPr>
        <w:t>15.2 Return Book Activity</w:t>
      </w:r>
    </w:p>
    <w:p>
      <w:pPr>
        <w:jc w:val="center"/>
      </w:pPr>
      <w:r>
        <w:drawing>
          <wp:inline xmlns:a="http://schemas.openxmlformats.org/drawingml/2006/main" xmlns:pic="http://schemas.openxmlformats.org/drawingml/2006/picture">
            <wp:extent cx="3780000" cy="5101062"/>
            <wp:docPr id="6" name="Picture 6"/>
            <wp:cNvGraphicFramePr>
              <a:graphicFrameLocks noChangeAspect="1"/>
            </wp:cNvGraphicFramePr>
            <a:graphic>
              <a:graphicData uri="http://schemas.openxmlformats.org/drawingml/2006/picture">
                <pic:pic>
                  <pic:nvPicPr>
                    <pic:cNvPr id="0" name="Activity_Diagram_Returning.png"/>
                    <pic:cNvPicPr/>
                  </pic:nvPicPr>
                  <pic:blipFill>
                    <a:blip r:embed="rId14"/>
                    <a:stretch>
                      <a:fillRect/>
                    </a:stretch>
                  </pic:blipFill>
                  <pic:spPr>
                    <a:xfrm>
                      <a:off x="0" y="0"/>
                      <a:ext cx="3780000" cy="5101062"/>
                    </a:xfrm>
                    <a:prstGeom prst="rect"/>
                  </pic:spPr>
                </pic:pic>
              </a:graphicData>
            </a:graphic>
          </wp:inline>
        </w:drawing>
      </w:r>
    </w:p>
    <w:p>
      <w:pPr>
        <w:spacing w:after="160"/>
        <w:jc w:val="center"/>
      </w:pPr>
      <w:r>
        <w:rPr>
          <w:rFonts w:ascii="DejaVu Sans" w:hAnsi="DejaVu Sans" w:eastAsia="DejaVu Sans" w:cs="DejaVu Sans"/>
          <w:b/>
          <w:sz w:val="18"/>
        </w:rPr>
        <w:t>Figure 6. Corrected Activity Diagram — Return Book</w:t>
      </w:r>
    </w:p>
    <w:p>
      <w:pPr>
        <w:pStyle w:val="Heading1"/>
        <w:jc w:val="right"/>
        <w:bidi/>
      </w:pPr>
      <w:r>
        <w:rPr>
          <w:rFonts w:ascii="DejaVu Sans" w:hAnsi="DejaVu Sans" w:eastAsia="DejaVu Sans" w:cs="DejaVu Sans"/>
          <w:b/>
          <w:sz w:val="32"/>
        </w:rPr>
        <w:t>16. Sequence Diagram — مخطط التسلسل</w:t>
      </w:r>
    </w:p>
    <w:p>
      <w:pPr>
        <w:spacing w:after="100" w:line="269" w:lineRule="auto"/>
        <w:jc w:val="right"/>
        <w:bidi/>
      </w:pPr>
      <w:r>
        <w:rPr>
          <w:rFonts w:ascii="DejaVu Sans" w:hAnsi="DejaVu Sans" w:eastAsia="DejaVu Sans" w:cs="DejaVu Sans"/>
          <w:b w:val="0"/>
          <w:sz w:val="21"/>
        </w:rPr>
        <w:t>يوضح ترتيب الرسائل من أعلى إلى أسفل بين Librarian وLibrary System وقواعد بيانات Students وBooks وBorrowing. يبدأ النظام بالتحقق من الطالب والكتاب، ثم يسجل الاستعارة، ثم يغير حالة الكتاب إلى Borrowed، وأخيرًا يعيد رسالة نجاح.</w:t>
      </w:r>
    </w:p>
    <w:p>
      <w:pPr>
        <w:jc w:val="center"/>
      </w:pPr>
      <w:r>
        <w:drawing>
          <wp:inline xmlns:a="http://schemas.openxmlformats.org/drawingml/2006/main" xmlns:pic="http://schemas.openxmlformats.org/drawingml/2006/picture">
            <wp:extent cx="5940000" cy="3802610"/>
            <wp:docPr id="7" name="Picture 7"/>
            <wp:cNvGraphicFramePr>
              <a:graphicFrameLocks noChangeAspect="1"/>
            </wp:cNvGraphicFramePr>
            <a:graphic>
              <a:graphicData uri="http://schemas.openxmlformats.org/drawingml/2006/picture">
                <pic:pic>
                  <pic:nvPicPr>
                    <pic:cNvPr id="0" name="Sequence_Diagram.png"/>
                    <pic:cNvPicPr/>
                  </pic:nvPicPr>
                  <pic:blipFill>
                    <a:blip r:embed="rId15"/>
                    <a:stretch>
                      <a:fillRect/>
                    </a:stretch>
                  </pic:blipFill>
                  <pic:spPr>
                    <a:xfrm>
                      <a:off x="0" y="0"/>
                      <a:ext cx="5940000" cy="3802610"/>
                    </a:xfrm>
                    <a:prstGeom prst="rect"/>
                  </pic:spPr>
                </pic:pic>
              </a:graphicData>
            </a:graphic>
          </wp:inline>
        </w:drawing>
      </w:r>
    </w:p>
    <w:p>
      <w:pPr>
        <w:spacing w:after="160"/>
        <w:jc w:val="center"/>
      </w:pPr>
      <w:r>
        <w:rPr>
          <w:rFonts w:ascii="DejaVu Sans" w:hAnsi="DejaVu Sans" w:eastAsia="DejaVu Sans" w:cs="DejaVu Sans"/>
          <w:b/>
          <w:sz w:val="18"/>
        </w:rPr>
        <w:t>Figure 7. Corrected Sequence Diagram — Borrow Book</w:t>
      </w:r>
    </w:p>
    <w:p>
      <w:pPr>
        <w:pStyle w:val="Heading2"/>
        <w:jc w:val="right"/>
        <w:bidi/>
      </w:pPr>
      <w:r>
        <w:rPr>
          <w:rFonts w:ascii="DejaVu Sans" w:hAnsi="DejaVu Sans" w:eastAsia="DejaVu Sans" w:cs="DejaVu Sans"/>
          <w:b/>
          <w:sz w:val="26"/>
        </w:rPr>
        <w:t>Diagram Verification Summary — ملخص التحقق من المخططات</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shd w:fill="D9EAF7"/>
          </w:tcPr>
          <w:p>
            <w:pPr>
              <w:jc w:val="center"/>
            </w:pPr>
            <w:r/>
            <w:r>
              <w:rPr>
                <w:rFonts w:ascii="DejaVu Sans" w:hAnsi="DejaVu Sans" w:eastAsia="DejaVu Sans" w:cs="DejaVu Sans"/>
                <w:b/>
                <w:sz w:val="19"/>
              </w:rPr>
              <w:t>Diagram</w:t>
            </w:r>
          </w:p>
        </w:tc>
        <w:tc>
          <w:tcPr>
            <w:tcW w:type="dxa" w:w="3289"/>
            <w:vAlign w:val="center"/>
            <w:shd w:fill="D9EAF7"/>
          </w:tcPr>
          <w:p>
            <w:pPr>
              <w:jc w:val="center"/>
            </w:pPr>
            <w:r/>
            <w:r>
              <w:rPr>
                <w:rFonts w:ascii="DejaVu Sans" w:hAnsi="DejaVu Sans" w:eastAsia="DejaVu Sans" w:cs="DejaVu Sans"/>
                <w:b/>
                <w:sz w:val="19"/>
              </w:rPr>
              <w:t>Status</w:t>
            </w:r>
          </w:p>
        </w:tc>
        <w:tc>
          <w:tcPr>
            <w:tcW w:type="dxa" w:w="3289"/>
            <w:vAlign w:val="center"/>
            <w:shd w:fill="D9EAF7"/>
          </w:tcPr>
          <w:p>
            <w:pPr>
              <w:jc w:val="center"/>
            </w:pPr>
            <w:r/>
            <w:r>
              <w:rPr>
                <w:rFonts w:ascii="DejaVu Sans" w:hAnsi="DejaVu Sans" w:eastAsia="DejaVu Sans" w:cs="DejaVu Sans"/>
                <w:b/>
                <w:sz w:val="19"/>
              </w:rPr>
              <w:t>Verification</w:t>
            </w:r>
          </w:p>
        </w:tc>
      </w:tr>
      <w:tr>
        <w:tc>
          <w:tcPr>
            <w:tcW w:type="dxa" w:w="3289"/>
            <w:vAlign w:val="center"/>
          </w:tcPr>
          <w:p>
            <w:pPr>
              <w:jc w:val="left"/>
            </w:pPr>
            <w:r/>
            <w:r>
              <w:rPr>
                <w:rFonts w:ascii="DejaVu Sans" w:hAnsi="DejaVu Sans" w:eastAsia="DejaVu Sans" w:cs="DejaVu Sans"/>
                <w:b w:val="0"/>
                <w:sz w:val="18"/>
              </w:rPr>
              <w:t>Context Diagram</w:t>
            </w:r>
          </w:p>
        </w:tc>
        <w:tc>
          <w:tcPr>
            <w:tcW w:type="dxa" w:w="3289"/>
            <w:vAlign w:val="center"/>
          </w:tcPr>
          <w:p>
            <w:pPr>
              <w:jc w:val="left"/>
            </w:pPr>
            <w:r/>
            <w:r>
              <w:rPr>
                <w:rFonts w:ascii="DejaVu Sans" w:hAnsi="DejaVu Sans" w:eastAsia="DejaVu Sans" w:cs="DejaVu Sans"/>
                <w:b w:val="0"/>
                <w:sz w:val="18"/>
              </w:rPr>
              <w:t>Corrected</w:t>
            </w:r>
          </w:p>
        </w:tc>
        <w:tc>
          <w:tcPr>
            <w:tcW w:type="dxa" w:w="3289"/>
            <w:vAlign w:val="center"/>
          </w:tcPr>
          <w:p>
            <w:pPr>
              <w:jc w:val="left"/>
            </w:pPr>
            <w:r/>
            <w:r>
              <w:rPr>
                <w:rFonts w:ascii="DejaVu Sans" w:hAnsi="DejaVu Sans" w:eastAsia="DejaVu Sans" w:cs="DejaVu Sans"/>
                <w:b w:val="0"/>
                <w:sz w:val="18"/>
              </w:rPr>
              <w:t>Librarian is the only direct external entity.</w:t>
            </w:r>
          </w:p>
        </w:tc>
      </w:tr>
      <w:tr>
        <w:tc>
          <w:tcPr>
            <w:tcW w:type="dxa" w:w="3289"/>
            <w:vAlign w:val="center"/>
          </w:tcPr>
          <w:p>
            <w:pPr>
              <w:jc w:val="left"/>
            </w:pPr>
            <w:r/>
            <w:r>
              <w:rPr>
                <w:rFonts w:ascii="DejaVu Sans" w:hAnsi="DejaVu Sans" w:eastAsia="DejaVu Sans" w:cs="DejaVu Sans"/>
                <w:b w:val="0"/>
                <w:sz w:val="18"/>
              </w:rPr>
              <w:t>DFD Level 0</w:t>
            </w:r>
          </w:p>
        </w:tc>
        <w:tc>
          <w:tcPr>
            <w:tcW w:type="dxa" w:w="3289"/>
            <w:vAlign w:val="center"/>
          </w:tcPr>
          <w:p>
            <w:pPr>
              <w:jc w:val="left"/>
            </w:pPr>
            <w:r/>
            <w:r>
              <w:rPr>
                <w:rFonts w:ascii="DejaVu Sans" w:hAnsi="DejaVu Sans" w:eastAsia="DejaVu Sans" w:cs="DejaVu Sans"/>
                <w:b w:val="0"/>
                <w:sz w:val="18"/>
              </w:rPr>
              <w:t>Corrected</w:t>
            </w:r>
          </w:p>
        </w:tc>
        <w:tc>
          <w:tcPr>
            <w:tcW w:type="dxa" w:w="3289"/>
            <w:vAlign w:val="center"/>
          </w:tcPr>
          <w:p>
            <w:pPr>
              <w:jc w:val="left"/>
            </w:pPr>
            <w:r/>
            <w:r>
              <w:rPr>
                <w:rFonts w:ascii="DejaVu Sans" w:hAnsi="DejaVu Sans" w:eastAsia="DejaVu Sans" w:cs="DejaVu Sans"/>
                <w:b w:val="0"/>
                <w:sz w:val="18"/>
              </w:rPr>
              <w:t>Processes, data stores and data directions match the functional requirements.</w:t>
            </w:r>
          </w:p>
        </w:tc>
      </w:tr>
      <w:tr>
        <w:tc>
          <w:tcPr>
            <w:tcW w:type="dxa" w:w="3289"/>
            <w:vAlign w:val="center"/>
          </w:tcPr>
          <w:p>
            <w:pPr>
              <w:jc w:val="left"/>
            </w:pPr>
            <w:r/>
            <w:r>
              <w:rPr>
                <w:rFonts w:ascii="DejaVu Sans" w:hAnsi="DejaVu Sans" w:eastAsia="DejaVu Sans" w:cs="DejaVu Sans"/>
                <w:b w:val="0"/>
                <w:sz w:val="18"/>
              </w:rPr>
              <w:t>DFD Level 1</w:t>
            </w:r>
          </w:p>
        </w:tc>
        <w:tc>
          <w:tcPr>
            <w:tcW w:type="dxa" w:w="3289"/>
            <w:vAlign w:val="center"/>
          </w:tcPr>
          <w:p>
            <w:pPr>
              <w:jc w:val="left"/>
            </w:pPr>
            <w:r/>
            <w:r>
              <w:rPr>
                <w:rFonts w:ascii="DejaVu Sans" w:hAnsi="DejaVu Sans" w:eastAsia="DejaVu Sans" w:cs="DejaVu Sans"/>
                <w:b w:val="0"/>
                <w:sz w:val="18"/>
              </w:rPr>
              <w:t>Corrected</w:t>
            </w:r>
          </w:p>
        </w:tc>
        <w:tc>
          <w:tcPr>
            <w:tcW w:type="dxa" w:w="3289"/>
            <w:vAlign w:val="center"/>
          </w:tcPr>
          <w:p>
            <w:pPr>
              <w:jc w:val="left"/>
            </w:pPr>
            <w:r/>
            <w:r>
              <w:rPr>
                <w:rFonts w:ascii="DejaVu Sans" w:hAnsi="DejaVu Sans" w:eastAsia="DejaVu Sans" w:cs="DejaVu Sans"/>
                <w:b w:val="0"/>
                <w:sz w:val="18"/>
              </w:rPr>
              <w:t>Decomposes Borrow Book 4.0 and includes error paths.</w:t>
            </w:r>
          </w:p>
        </w:tc>
      </w:tr>
      <w:tr>
        <w:tc>
          <w:tcPr>
            <w:tcW w:type="dxa" w:w="3289"/>
            <w:vAlign w:val="center"/>
          </w:tcPr>
          <w:p>
            <w:pPr>
              <w:jc w:val="left"/>
            </w:pPr>
            <w:r/>
            <w:r>
              <w:rPr>
                <w:rFonts w:ascii="DejaVu Sans" w:hAnsi="DejaVu Sans" w:eastAsia="DejaVu Sans" w:cs="DejaVu Sans"/>
                <w:b w:val="0"/>
                <w:sz w:val="18"/>
              </w:rPr>
              <w:t>Use Case</w:t>
            </w:r>
          </w:p>
        </w:tc>
        <w:tc>
          <w:tcPr>
            <w:tcW w:type="dxa" w:w="3289"/>
            <w:vAlign w:val="center"/>
          </w:tcPr>
          <w:p>
            <w:pPr>
              <w:jc w:val="left"/>
            </w:pPr>
            <w:r/>
            <w:r>
              <w:rPr>
                <w:rFonts w:ascii="DejaVu Sans" w:hAnsi="DejaVu Sans" w:eastAsia="DejaVu Sans" w:cs="DejaVu Sans"/>
                <w:b w:val="0"/>
                <w:sz w:val="18"/>
              </w:rPr>
              <w:t>Corrected</w:t>
            </w:r>
          </w:p>
        </w:tc>
        <w:tc>
          <w:tcPr>
            <w:tcW w:type="dxa" w:w="3289"/>
            <w:vAlign w:val="center"/>
          </w:tcPr>
          <w:p>
            <w:pPr>
              <w:jc w:val="left"/>
            </w:pPr>
            <w:r/>
            <w:r>
              <w:rPr>
                <w:rFonts w:ascii="DejaVu Sans" w:hAnsi="DejaVu Sans" w:eastAsia="DejaVu Sans" w:cs="DejaVu Sans"/>
                <w:b w:val="0"/>
                <w:sz w:val="18"/>
              </w:rPr>
              <w:t>Librarian is the direct actor and all required use cases are represented.</w:t>
            </w:r>
          </w:p>
        </w:tc>
      </w:tr>
      <w:tr>
        <w:tc>
          <w:tcPr>
            <w:tcW w:type="dxa" w:w="3289"/>
            <w:vAlign w:val="center"/>
          </w:tcPr>
          <w:p>
            <w:pPr>
              <w:jc w:val="left"/>
            </w:pPr>
            <w:r/>
            <w:r>
              <w:rPr>
                <w:rFonts w:ascii="DejaVu Sans" w:hAnsi="DejaVu Sans" w:eastAsia="DejaVu Sans" w:cs="DejaVu Sans"/>
                <w:b w:val="0"/>
                <w:sz w:val="18"/>
              </w:rPr>
              <w:t>Activity</w:t>
            </w:r>
          </w:p>
        </w:tc>
        <w:tc>
          <w:tcPr>
            <w:tcW w:type="dxa" w:w="3289"/>
            <w:vAlign w:val="center"/>
          </w:tcPr>
          <w:p>
            <w:pPr>
              <w:jc w:val="left"/>
            </w:pPr>
            <w:r/>
            <w:r>
              <w:rPr>
                <w:rFonts w:ascii="DejaVu Sans" w:hAnsi="DejaVu Sans" w:eastAsia="DejaVu Sans" w:cs="DejaVu Sans"/>
                <w:b w:val="0"/>
                <w:sz w:val="18"/>
              </w:rPr>
              <w:t>Corrected</w:t>
            </w:r>
          </w:p>
        </w:tc>
        <w:tc>
          <w:tcPr>
            <w:tcW w:type="dxa" w:w="3289"/>
            <w:vAlign w:val="center"/>
          </w:tcPr>
          <w:p>
            <w:pPr>
              <w:jc w:val="left"/>
            </w:pPr>
            <w:r/>
            <w:r>
              <w:rPr>
                <w:rFonts w:ascii="DejaVu Sans" w:hAnsi="DejaVu Sans" w:eastAsia="DejaVu Sans" w:cs="DejaVu Sans"/>
                <w:b w:val="0"/>
                <w:sz w:val="18"/>
              </w:rPr>
              <w:t>Decision branches and success/failure paths are explicit.</w:t>
            </w:r>
          </w:p>
        </w:tc>
      </w:tr>
      <w:tr>
        <w:tc>
          <w:tcPr>
            <w:tcW w:type="dxa" w:w="3289"/>
            <w:vAlign w:val="center"/>
          </w:tcPr>
          <w:p>
            <w:pPr>
              <w:jc w:val="left"/>
            </w:pPr>
            <w:r/>
            <w:r>
              <w:rPr>
                <w:rFonts w:ascii="DejaVu Sans" w:hAnsi="DejaVu Sans" w:eastAsia="DejaVu Sans" w:cs="DejaVu Sans"/>
                <w:b w:val="0"/>
                <w:sz w:val="18"/>
              </w:rPr>
              <w:t>Sequence</w:t>
            </w:r>
          </w:p>
        </w:tc>
        <w:tc>
          <w:tcPr>
            <w:tcW w:type="dxa" w:w="3289"/>
            <w:vAlign w:val="center"/>
          </w:tcPr>
          <w:p>
            <w:pPr>
              <w:jc w:val="left"/>
            </w:pPr>
            <w:r/>
            <w:r>
              <w:rPr>
                <w:rFonts w:ascii="DejaVu Sans" w:hAnsi="DejaVu Sans" w:eastAsia="DejaVu Sans" w:cs="DejaVu Sans"/>
                <w:b w:val="0"/>
                <w:sz w:val="18"/>
              </w:rPr>
              <w:t>Corrected</w:t>
            </w:r>
          </w:p>
        </w:tc>
        <w:tc>
          <w:tcPr>
            <w:tcW w:type="dxa" w:w="3289"/>
            <w:vAlign w:val="center"/>
          </w:tcPr>
          <w:p>
            <w:pPr>
              <w:jc w:val="left"/>
            </w:pPr>
            <w:r/>
            <w:r>
              <w:rPr>
                <w:rFonts w:ascii="DejaVu Sans" w:hAnsi="DejaVu Sans" w:eastAsia="DejaVu Sans" w:cs="DejaVu Sans"/>
                <w:b w:val="0"/>
                <w:sz w:val="18"/>
              </w:rPr>
              <w:t>Message order and database updates are consistent with Borrow Book.</w:t>
            </w:r>
          </w:p>
        </w:tc>
      </w:tr>
    </w:tbl>
    <w:p>
      <w:pPr>
        <w:spacing w:after="40"/>
      </w:pPr>
    </w:p>
    <w:p>
      <w:r>
        <w:br w:type="page"/>
      </w:r>
    </w:p>
    <w:p>
      <w:pPr>
        <w:pStyle w:val="Heading1"/>
        <w:jc w:val="right"/>
        <w:bidi/>
      </w:pPr>
      <w:r>
        <w:rPr>
          <w:rFonts w:ascii="DejaVu Sans" w:hAnsi="DejaVu Sans" w:eastAsia="DejaVu Sans" w:cs="DejaVu Sans"/>
          <w:b/>
          <w:sz w:val="32"/>
        </w:rPr>
        <w:t>17. Data Dictionary — قاموس البيانات</w:t>
      </w:r>
    </w:p>
    <w:p>
      <w:pPr>
        <w:spacing w:after="100" w:line="269" w:lineRule="auto"/>
        <w:jc w:val="right"/>
        <w:bidi/>
      </w:pPr>
      <w:r>
        <w:rPr>
          <w:rFonts w:ascii="DejaVu Sans" w:hAnsi="DejaVu Sans" w:eastAsia="DejaVu Sans" w:cs="DejaVu Sans"/>
          <w:b w:val="0"/>
          <w:sz w:val="21"/>
        </w:rPr>
        <w:t>قاموس البيانات يحدد الحقول وأنواع البيانات والمفاتيح والقيود المستخدمة في النظام. الجداول التالية تغطي البيانات اللازمة للوظائف المطلوبة.</w:t>
      </w:r>
    </w:p>
    <w:p>
      <w:pPr>
        <w:pStyle w:val="Heading2"/>
        <w:jc w:val="left"/>
      </w:pPr>
      <w:r>
        <w:rPr>
          <w:rFonts w:ascii="DejaVu Sans" w:hAnsi="DejaVu Sans" w:eastAsia="DejaVu Sans" w:cs="DejaVu Sans"/>
          <w:b/>
          <w:sz w:val="26"/>
        </w:rPr>
        <w:t>17.1 Users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vAlign w:val="center"/>
            <w:shd w:fill="D9EAF7"/>
          </w:tcPr>
          <w:p>
            <w:pPr>
              <w:jc w:val="center"/>
            </w:pPr>
            <w:r/>
            <w:r>
              <w:rPr>
                <w:rFonts w:ascii="DejaVu Sans" w:hAnsi="DejaVu Sans" w:eastAsia="DejaVu Sans" w:cs="DejaVu Sans"/>
                <w:b/>
                <w:sz w:val="19"/>
              </w:rPr>
              <w:t>Field</w:t>
            </w:r>
          </w:p>
        </w:tc>
        <w:tc>
          <w:tcPr>
            <w:tcW w:type="dxa" w:w="1973"/>
            <w:vAlign w:val="center"/>
            <w:shd w:fill="D9EAF7"/>
          </w:tcPr>
          <w:p>
            <w:pPr>
              <w:jc w:val="center"/>
            </w:pPr>
            <w:r/>
            <w:r>
              <w:rPr>
                <w:rFonts w:ascii="DejaVu Sans" w:hAnsi="DejaVu Sans" w:eastAsia="DejaVu Sans" w:cs="DejaVu Sans"/>
                <w:b/>
                <w:sz w:val="19"/>
              </w:rPr>
              <w:t>Type</w:t>
            </w:r>
          </w:p>
        </w:tc>
        <w:tc>
          <w:tcPr>
            <w:tcW w:type="dxa" w:w="1973"/>
            <w:vAlign w:val="center"/>
            <w:shd w:fill="D9EAF7"/>
          </w:tcPr>
          <w:p>
            <w:pPr>
              <w:jc w:val="center"/>
            </w:pPr>
            <w:r/>
            <w:r>
              <w:rPr>
                <w:rFonts w:ascii="DejaVu Sans" w:hAnsi="DejaVu Sans" w:eastAsia="DejaVu Sans" w:cs="DejaVu Sans"/>
                <w:b/>
                <w:sz w:val="19"/>
              </w:rPr>
              <w:t>Size</w:t>
            </w:r>
          </w:p>
        </w:tc>
        <w:tc>
          <w:tcPr>
            <w:tcW w:type="dxa" w:w="1973"/>
            <w:vAlign w:val="center"/>
            <w:shd w:fill="D9EAF7"/>
          </w:tcPr>
          <w:p>
            <w:pPr>
              <w:jc w:val="center"/>
            </w:pPr>
            <w:r/>
            <w:r>
              <w:rPr>
                <w:rFonts w:ascii="DejaVu Sans" w:hAnsi="DejaVu Sans" w:eastAsia="DejaVu Sans" w:cs="DejaVu Sans"/>
                <w:b/>
                <w:sz w:val="19"/>
              </w:rPr>
              <w:t>Constraints</w:t>
            </w:r>
          </w:p>
        </w:tc>
        <w:tc>
          <w:tcPr>
            <w:tcW w:type="dxa" w:w="1973"/>
            <w:vAlign w:val="center"/>
            <w:shd w:fill="D9EAF7"/>
          </w:tcPr>
          <w:p>
            <w:pPr>
              <w:jc w:val="center"/>
            </w:pPr>
            <w:r/>
            <w:r>
              <w:rPr>
                <w:rFonts w:ascii="DejaVu Sans" w:hAnsi="DejaVu Sans" w:eastAsia="DejaVu Sans" w:cs="DejaVu Sans"/>
                <w:b/>
                <w:sz w:val="19"/>
              </w:rPr>
              <w:t>Description</w:t>
            </w:r>
          </w:p>
        </w:tc>
      </w:tr>
      <w:tr>
        <w:tc>
          <w:tcPr>
            <w:tcW w:type="dxa" w:w="1973"/>
            <w:vAlign w:val="center"/>
          </w:tcPr>
          <w:p>
            <w:pPr>
              <w:jc w:val="left"/>
            </w:pPr>
            <w:r/>
            <w:r>
              <w:rPr>
                <w:rFonts w:ascii="DejaVu Sans" w:hAnsi="DejaVu Sans" w:eastAsia="DejaVu Sans" w:cs="DejaVu Sans"/>
                <w:b w:val="0"/>
                <w:sz w:val="18"/>
              </w:rPr>
              <w:t>UserID</w:t>
            </w:r>
          </w:p>
        </w:tc>
        <w:tc>
          <w:tcPr>
            <w:tcW w:type="dxa" w:w="1973"/>
            <w:vAlign w:val="center"/>
          </w:tcPr>
          <w:p>
            <w:pPr>
              <w:jc w:val="left"/>
            </w:pPr>
            <w:r/>
            <w:r>
              <w:rPr>
                <w:rFonts w:ascii="DejaVu Sans" w:hAnsi="DejaVu Sans" w:eastAsia="DejaVu Sans" w:cs="DejaVu Sans"/>
                <w:b w:val="0"/>
                <w:sz w:val="18"/>
              </w:rPr>
              <w:t>INT</w:t>
            </w:r>
          </w:p>
        </w:tc>
        <w:tc>
          <w:tcPr>
            <w:tcW w:type="dxa" w:w="1973"/>
            <w:vAlign w:val="center"/>
          </w:tcPr>
          <w:p>
            <w:pPr>
              <w:jc w:val="left"/>
            </w:pPr>
            <w:r/>
            <w:r>
              <w:rPr>
                <w:rFonts w:ascii="DejaVu Sans" w:hAnsi="DejaVu Sans" w:eastAsia="DejaVu Sans" w:cs="DejaVu Sans"/>
                <w:b w:val="0"/>
                <w:sz w:val="18"/>
              </w:rPr>
              <w:t>—</w:t>
            </w:r>
          </w:p>
        </w:tc>
        <w:tc>
          <w:tcPr>
            <w:tcW w:type="dxa" w:w="1973"/>
            <w:vAlign w:val="center"/>
          </w:tcPr>
          <w:p>
            <w:pPr>
              <w:jc w:val="left"/>
            </w:pPr>
            <w:r/>
            <w:r>
              <w:rPr>
                <w:rFonts w:ascii="DejaVu Sans" w:hAnsi="DejaVu Sans" w:eastAsia="DejaVu Sans" w:cs="DejaVu Sans"/>
                <w:b w:val="0"/>
                <w:sz w:val="18"/>
              </w:rPr>
              <w:t>PK, NOT NULL</w:t>
            </w:r>
          </w:p>
        </w:tc>
        <w:tc>
          <w:tcPr>
            <w:tcW w:type="dxa" w:w="1973"/>
            <w:vAlign w:val="center"/>
          </w:tcPr>
          <w:p>
            <w:pPr>
              <w:jc w:val="left"/>
            </w:pPr>
            <w:r/>
            <w:r>
              <w:rPr>
                <w:rFonts w:ascii="DejaVu Sans" w:hAnsi="DejaVu Sans" w:eastAsia="DejaVu Sans" w:cs="DejaVu Sans"/>
                <w:b w:val="0"/>
                <w:sz w:val="18"/>
              </w:rPr>
              <w:t>Unique user identifier</w:t>
            </w:r>
          </w:p>
        </w:tc>
      </w:tr>
      <w:tr>
        <w:tc>
          <w:tcPr>
            <w:tcW w:type="dxa" w:w="1973"/>
            <w:vAlign w:val="center"/>
          </w:tcPr>
          <w:p>
            <w:pPr>
              <w:jc w:val="left"/>
            </w:pPr>
            <w:r/>
            <w:r>
              <w:rPr>
                <w:rFonts w:ascii="DejaVu Sans" w:hAnsi="DejaVu Sans" w:eastAsia="DejaVu Sans" w:cs="DejaVu Sans"/>
                <w:b w:val="0"/>
                <w:sz w:val="18"/>
              </w:rPr>
              <w:t>Username</w:t>
            </w:r>
          </w:p>
        </w:tc>
        <w:tc>
          <w:tcPr>
            <w:tcW w:type="dxa" w:w="1973"/>
            <w:vAlign w:val="center"/>
          </w:tcPr>
          <w:p>
            <w:pPr>
              <w:jc w:val="left"/>
            </w:pPr>
            <w:r/>
            <w:r>
              <w:rPr>
                <w:rFonts w:ascii="DejaVu Sans" w:hAnsi="DejaVu Sans" w:eastAsia="DejaVu Sans" w:cs="DejaVu Sans"/>
                <w:b w:val="0"/>
                <w:sz w:val="18"/>
              </w:rPr>
              <w:t>VARCHAR</w:t>
            </w:r>
          </w:p>
        </w:tc>
        <w:tc>
          <w:tcPr>
            <w:tcW w:type="dxa" w:w="1973"/>
            <w:vAlign w:val="center"/>
          </w:tcPr>
          <w:p>
            <w:pPr>
              <w:jc w:val="left"/>
            </w:pPr>
            <w:r/>
            <w:r>
              <w:rPr>
                <w:rFonts w:ascii="DejaVu Sans" w:hAnsi="DejaVu Sans" w:eastAsia="DejaVu Sans" w:cs="DejaVu Sans"/>
                <w:b w:val="0"/>
                <w:sz w:val="18"/>
              </w:rPr>
              <w:t>50</w:t>
            </w:r>
          </w:p>
        </w:tc>
        <w:tc>
          <w:tcPr>
            <w:tcW w:type="dxa" w:w="1973"/>
            <w:vAlign w:val="center"/>
          </w:tcPr>
          <w:p>
            <w:pPr>
              <w:jc w:val="left"/>
            </w:pPr>
            <w:r/>
            <w:r>
              <w:rPr>
                <w:rFonts w:ascii="DejaVu Sans" w:hAnsi="DejaVu Sans" w:eastAsia="DejaVu Sans" w:cs="DejaVu Sans"/>
                <w:b w:val="0"/>
                <w:sz w:val="18"/>
              </w:rPr>
              <w:t>UNIQUE, NOT NULL</w:t>
            </w:r>
          </w:p>
        </w:tc>
        <w:tc>
          <w:tcPr>
            <w:tcW w:type="dxa" w:w="1973"/>
            <w:vAlign w:val="center"/>
          </w:tcPr>
          <w:p>
            <w:pPr>
              <w:jc w:val="left"/>
            </w:pPr>
            <w:r/>
            <w:r>
              <w:rPr>
                <w:rFonts w:ascii="DejaVu Sans" w:hAnsi="DejaVu Sans" w:eastAsia="DejaVu Sans" w:cs="DejaVu Sans"/>
                <w:b w:val="0"/>
                <w:sz w:val="18"/>
              </w:rPr>
              <w:t>Login username</w:t>
            </w:r>
          </w:p>
        </w:tc>
      </w:tr>
      <w:tr>
        <w:tc>
          <w:tcPr>
            <w:tcW w:type="dxa" w:w="1973"/>
            <w:vAlign w:val="center"/>
          </w:tcPr>
          <w:p>
            <w:pPr>
              <w:jc w:val="left"/>
            </w:pPr>
            <w:r/>
            <w:r>
              <w:rPr>
                <w:rFonts w:ascii="DejaVu Sans" w:hAnsi="DejaVu Sans" w:eastAsia="DejaVu Sans" w:cs="DejaVu Sans"/>
                <w:b w:val="0"/>
                <w:sz w:val="18"/>
              </w:rPr>
              <w:t>Password</w:t>
            </w:r>
          </w:p>
        </w:tc>
        <w:tc>
          <w:tcPr>
            <w:tcW w:type="dxa" w:w="1973"/>
            <w:vAlign w:val="center"/>
          </w:tcPr>
          <w:p>
            <w:pPr>
              <w:jc w:val="left"/>
            </w:pPr>
            <w:r/>
            <w:r>
              <w:rPr>
                <w:rFonts w:ascii="DejaVu Sans" w:hAnsi="DejaVu Sans" w:eastAsia="DejaVu Sans" w:cs="DejaVu Sans"/>
                <w:b w:val="0"/>
                <w:sz w:val="18"/>
              </w:rPr>
              <w:t>VARCHAR</w:t>
            </w:r>
          </w:p>
        </w:tc>
        <w:tc>
          <w:tcPr>
            <w:tcW w:type="dxa" w:w="1973"/>
            <w:vAlign w:val="center"/>
          </w:tcPr>
          <w:p>
            <w:pPr>
              <w:jc w:val="left"/>
            </w:pPr>
            <w:r/>
            <w:r>
              <w:rPr>
                <w:rFonts w:ascii="DejaVu Sans" w:hAnsi="DejaVu Sans" w:eastAsia="DejaVu Sans" w:cs="DejaVu Sans"/>
                <w:b w:val="0"/>
                <w:sz w:val="18"/>
              </w:rPr>
              <w:t>100</w:t>
            </w:r>
          </w:p>
        </w:tc>
        <w:tc>
          <w:tcPr>
            <w:tcW w:type="dxa" w:w="1973"/>
            <w:vAlign w:val="center"/>
          </w:tcPr>
          <w:p>
            <w:pPr>
              <w:jc w:val="left"/>
            </w:pPr>
            <w:r/>
            <w:r>
              <w:rPr>
                <w:rFonts w:ascii="DejaVu Sans" w:hAnsi="DejaVu Sans" w:eastAsia="DejaVu Sans" w:cs="DejaVu Sans"/>
                <w:b w:val="0"/>
                <w:sz w:val="18"/>
              </w:rPr>
              <w:t>NOT NULL</w:t>
            </w:r>
          </w:p>
        </w:tc>
        <w:tc>
          <w:tcPr>
            <w:tcW w:type="dxa" w:w="1973"/>
            <w:vAlign w:val="center"/>
          </w:tcPr>
          <w:p>
            <w:pPr>
              <w:jc w:val="left"/>
            </w:pPr>
            <w:r/>
            <w:r>
              <w:rPr>
                <w:rFonts w:ascii="DejaVu Sans" w:hAnsi="DejaVu Sans" w:eastAsia="DejaVu Sans" w:cs="DejaVu Sans"/>
                <w:b w:val="0"/>
                <w:sz w:val="18"/>
              </w:rPr>
              <w:t>Login password</w:t>
            </w:r>
          </w:p>
        </w:tc>
      </w:tr>
    </w:tbl>
    <w:p>
      <w:pPr>
        <w:spacing w:after="40"/>
      </w:pPr>
    </w:p>
    <w:p>
      <w:pPr>
        <w:pStyle w:val="Heading2"/>
        <w:jc w:val="left"/>
      </w:pPr>
      <w:r>
        <w:rPr>
          <w:rFonts w:ascii="DejaVu Sans" w:hAnsi="DejaVu Sans" w:eastAsia="DejaVu Sans" w:cs="DejaVu Sans"/>
          <w:b/>
          <w:sz w:val="26"/>
        </w:rPr>
        <w:t>17.2 Students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vAlign w:val="center"/>
            <w:shd w:fill="D9EAF7"/>
          </w:tcPr>
          <w:p>
            <w:pPr>
              <w:jc w:val="center"/>
            </w:pPr>
            <w:r/>
            <w:r>
              <w:rPr>
                <w:rFonts w:ascii="DejaVu Sans" w:hAnsi="DejaVu Sans" w:eastAsia="DejaVu Sans" w:cs="DejaVu Sans"/>
                <w:b/>
                <w:sz w:val="19"/>
              </w:rPr>
              <w:t>Field</w:t>
            </w:r>
          </w:p>
        </w:tc>
        <w:tc>
          <w:tcPr>
            <w:tcW w:type="dxa" w:w="1973"/>
            <w:vAlign w:val="center"/>
            <w:shd w:fill="D9EAF7"/>
          </w:tcPr>
          <w:p>
            <w:pPr>
              <w:jc w:val="center"/>
            </w:pPr>
            <w:r/>
            <w:r>
              <w:rPr>
                <w:rFonts w:ascii="DejaVu Sans" w:hAnsi="DejaVu Sans" w:eastAsia="DejaVu Sans" w:cs="DejaVu Sans"/>
                <w:b/>
                <w:sz w:val="19"/>
              </w:rPr>
              <w:t>Type</w:t>
            </w:r>
          </w:p>
        </w:tc>
        <w:tc>
          <w:tcPr>
            <w:tcW w:type="dxa" w:w="1973"/>
            <w:vAlign w:val="center"/>
            <w:shd w:fill="D9EAF7"/>
          </w:tcPr>
          <w:p>
            <w:pPr>
              <w:jc w:val="center"/>
            </w:pPr>
            <w:r/>
            <w:r>
              <w:rPr>
                <w:rFonts w:ascii="DejaVu Sans" w:hAnsi="DejaVu Sans" w:eastAsia="DejaVu Sans" w:cs="DejaVu Sans"/>
                <w:b/>
                <w:sz w:val="19"/>
              </w:rPr>
              <w:t>Size</w:t>
            </w:r>
          </w:p>
        </w:tc>
        <w:tc>
          <w:tcPr>
            <w:tcW w:type="dxa" w:w="1973"/>
            <w:vAlign w:val="center"/>
            <w:shd w:fill="D9EAF7"/>
          </w:tcPr>
          <w:p>
            <w:pPr>
              <w:jc w:val="center"/>
            </w:pPr>
            <w:r/>
            <w:r>
              <w:rPr>
                <w:rFonts w:ascii="DejaVu Sans" w:hAnsi="DejaVu Sans" w:eastAsia="DejaVu Sans" w:cs="DejaVu Sans"/>
                <w:b/>
                <w:sz w:val="19"/>
              </w:rPr>
              <w:t>Constraints</w:t>
            </w:r>
          </w:p>
        </w:tc>
        <w:tc>
          <w:tcPr>
            <w:tcW w:type="dxa" w:w="1973"/>
            <w:vAlign w:val="center"/>
            <w:shd w:fill="D9EAF7"/>
          </w:tcPr>
          <w:p>
            <w:pPr>
              <w:jc w:val="center"/>
            </w:pPr>
            <w:r/>
            <w:r>
              <w:rPr>
                <w:rFonts w:ascii="DejaVu Sans" w:hAnsi="DejaVu Sans" w:eastAsia="DejaVu Sans" w:cs="DejaVu Sans"/>
                <w:b/>
                <w:sz w:val="19"/>
              </w:rPr>
              <w:t>Description</w:t>
            </w:r>
          </w:p>
        </w:tc>
      </w:tr>
      <w:tr>
        <w:tc>
          <w:tcPr>
            <w:tcW w:type="dxa" w:w="1973"/>
            <w:vAlign w:val="center"/>
          </w:tcPr>
          <w:p>
            <w:pPr>
              <w:jc w:val="left"/>
            </w:pPr>
            <w:r/>
            <w:r>
              <w:rPr>
                <w:rFonts w:ascii="DejaVu Sans" w:hAnsi="DejaVu Sans" w:eastAsia="DejaVu Sans" w:cs="DejaVu Sans"/>
                <w:b w:val="0"/>
                <w:sz w:val="18"/>
              </w:rPr>
              <w:t>StudentID</w:t>
            </w:r>
          </w:p>
        </w:tc>
        <w:tc>
          <w:tcPr>
            <w:tcW w:type="dxa" w:w="1973"/>
            <w:vAlign w:val="center"/>
          </w:tcPr>
          <w:p>
            <w:pPr>
              <w:jc w:val="left"/>
            </w:pPr>
            <w:r/>
            <w:r>
              <w:rPr>
                <w:rFonts w:ascii="DejaVu Sans" w:hAnsi="DejaVu Sans" w:eastAsia="DejaVu Sans" w:cs="DejaVu Sans"/>
                <w:b w:val="0"/>
                <w:sz w:val="18"/>
              </w:rPr>
              <w:t>INT</w:t>
            </w:r>
          </w:p>
        </w:tc>
        <w:tc>
          <w:tcPr>
            <w:tcW w:type="dxa" w:w="1973"/>
            <w:vAlign w:val="center"/>
          </w:tcPr>
          <w:p>
            <w:pPr>
              <w:jc w:val="left"/>
            </w:pPr>
            <w:r/>
            <w:r>
              <w:rPr>
                <w:rFonts w:ascii="DejaVu Sans" w:hAnsi="DejaVu Sans" w:eastAsia="DejaVu Sans" w:cs="DejaVu Sans"/>
                <w:b w:val="0"/>
                <w:sz w:val="18"/>
              </w:rPr>
              <w:t>—</w:t>
            </w:r>
          </w:p>
        </w:tc>
        <w:tc>
          <w:tcPr>
            <w:tcW w:type="dxa" w:w="1973"/>
            <w:vAlign w:val="center"/>
          </w:tcPr>
          <w:p>
            <w:pPr>
              <w:jc w:val="left"/>
            </w:pPr>
            <w:r/>
            <w:r>
              <w:rPr>
                <w:rFonts w:ascii="DejaVu Sans" w:hAnsi="DejaVu Sans" w:eastAsia="DejaVu Sans" w:cs="DejaVu Sans"/>
                <w:b w:val="0"/>
                <w:sz w:val="18"/>
              </w:rPr>
              <w:t>PK, NOT NULL</w:t>
            </w:r>
          </w:p>
        </w:tc>
        <w:tc>
          <w:tcPr>
            <w:tcW w:type="dxa" w:w="1973"/>
            <w:vAlign w:val="center"/>
          </w:tcPr>
          <w:p>
            <w:pPr>
              <w:jc w:val="left"/>
            </w:pPr>
            <w:r/>
            <w:r>
              <w:rPr>
                <w:rFonts w:ascii="DejaVu Sans" w:hAnsi="DejaVu Sans" w:eastAsia="DejaVu Sans" w:cs="DejaVu Sans"/>
                <w:b w:val="0"/>
                <w:sz w:val="18"/>
              </w:rPr>
              <w:t>Student identifier</w:t>
            </w:r>
          </w:p>
        </w:tc>
      </w:tr>
      <w:tr>
        <w:tc>
          <w:tcPr>
            <w:tcW w:type="dxa" w:w="1973"/>
            <w:vAlign w:val="center"/>
          </w:tcPr>
          <w:p>
            <w:pPr>
              <w:jc w:val="left"/>
            </w:pPr>
            <w:r/>
            <w:r>
              <w:rPr>
                <w:rFonts w:ascii="DejaVu Sans" w:hAnsi="DejaVu Sans" w:eastAsia="DejaVu Sans" w:cs="DejaVu Sans"/>
                <w:b w:val="0"/>
                <w:sz w:val="18"/>
              </w:rPr>
              <w:t>StudentName</w:t>
            </w:r>
          </w:p>
        </w:tc>
        <w:tc>
          <w:tcPr>
            <w:tcW w:type="dxa" w:w="1973"/>
            <w:vAlign w:val="center"/>
          </w:tcPr>
          <w:p>
            <w:pPr>
              <w:jc w:val="left"/>
            </w:pPr>
            <w:r/>
            <w:r>
              <w:rPr>
                <w:rFonts w:ascii="DejaVu Sans" w:hAnsi="DejaVu Sans" w:eastAsia="DejaVu Sans" w:cs="DejaVu Sans"/>
                <w:b w:val="0"/>
                <w:sz w:val="18"/>
              </w:rPr>
              <w:t>VARCHAR</w:t>
            </w:r>
          </w:p>
        </w:tc>
        <w:tc>
          <w:tcPr>
            <w:tcW w:type="dxa" w:w="1973"/>
            <w:vAlign w:val="center"/>
          </w:tcPr>
          <w:p>
            <w:pPr>
              <w:jc w:val="left"/>
            </w:pPr>
            <w:r/>
            <w:r>
              <w:rPr>
                <w:rFonts w:ascii="DejaVu Sans" w:hAnsi="DejaVu Sans" w:eastAsia="DejaVu Sans" w:cs="DejaVu Sans"/>
                <w:b w:val="0"/>
                <w:sz w:val="18"/>
              </w:rPr>
              <w:t>100</w:t>
            </w:r>
          </w:p>
        </w:tc>
        <w:tc>
          <w:tcPr>
            <w:tcW w:type="dxa" w:w="1973"/>
            <w:vAlign w:val="center"/>
          </w:tcPr>
          <w:p>
            <w:pPr>
              <w:jc w:val="left"/>
            </w:pPr>
            <w:r/>
            <w:r>
              <w:rPr>
                <w:rFonts w:ascii="DejaVu Sans" w:hAnsi="DejaVu Sans" w:eastAsia="DejaVu Sans" w:cs="DejaVu Sans"/>
                <w:b w:val="0"/>
                <w:sz w:val="18"/>
              </w:rPr>
              <w:t>NOT NULL</w:t>
            </w:r>
          </w:p>
        </w:tc>
        <w:tc>
          <w:tcPr>
            <w:tcW w:type="dxa" w:w="1973"/>
            <w:vAlign w:val="center"/>
          </w:tcPr>
          <w:p>
            <w:pPr>
              <w:jc w:val="left"/>
            </w:pPr>
            <w:r/>
            <w:r>
              <w:rPr>
                <w:rFonts w:ascii="DejaVu Sans" w:hAnsi="DejaVu Sans" w:eastAsia="DejaVu Sans" w:cs="DejaVu Sans"/>
                <w:b w:val="0"/>
                <w:sz w:val="18"/>
              </w:rPr>
              <w:t>Student full name</w:t>
            </w:r>
          </w:p>
        </w:tc>
      </w:tr>
      <w:tr>
        <w:tc>
          <w:tcPr>
            <w:tcW w:type="dxa" w:w="1973"/>
            <w:vAlign w:val="center"/>
          </w:tcPr>
          <w:p>
            <w:pPr>
              <w:jc w:val="left"/>
            </w:pPr>
            <w:r/>
            <w:r>
              <w:rPr>
                <w:rFonts w:ascii="DejaVu Sans" w:hAnsi="DejaVu Sans" w:eastAsia="DejaVu Sans" w:cs="DejaVu Sans"/>
                <w:b w:val="0"/>
                <w:sz w:val="18"/>
              </w:rPr>
              <w:t>Phone</w:t>
            </w:r>
          </w:p>
        </w:tc>
        <w:tc>
          <w:tcPr>
            <w:tcW w:type="dxa" w:w="1973"/>
            <w:vAlign w:val="center"/>
          </w:tcPr>
          <w:p>
            <w:pPr>
              <w:jc w:val="left"/>
            </w:pPr>
            <w:r/>
            <w:r>
              <w:rPr>
                <w:rFonts w:ascii="DejaVu Sans" w:hAnsi="DejaVu Sans" w:eastAsia="DejaVu Sans" w:cs="DejaVu Sans"/>
                <w:b w:val="0"/>
                <w:sz w:val="18"/>
              </w:rPr>
              <w:t>VARCHAR</w:t>
            </w:r>
          </w:p>
        </w:tc>
        <w:tc>
          <w:tcPr>
            <w:tcW w:type="dxa" w:w="1973"/>
            <w:vAlign w:val="center"/>
          </w:tcPr>
          <w:p>
            <w:pPr>
              <w:jc w:val="left"/>
            </w:pPr>
            <w:r/>
            <w:r>
              <w:rPr>
                <w:rFonts w:ascii="DejaVu Sans" w:hAnsi="DejaVu Sans" w:eastAsia="DejaVu Sans" w:cs="DejaVu Sans"/>
                <w:b w:val="0"/>
                <w:sz w:val="18"/>
              </w:rPr>
              <w:t>20</w:t>
            </w:r>
          </w:p>
        </w:tc>
        <w:tc>
          <w:tcPr>
            <w:tcW w:type="dxa" w:w="1973"/>
            <w:vAlign w:val="center"/>
          </w:tcPr>
          <w:p>
            <w:pPr>
              <w:jc w:val="left"/>
            </w:pPr>
            <w:r/>
            <w:r>
              <w:rPr>
                <w:rFonts w:ascii="DejaVu Sans" w:hAnsi="DejaVu Sans" w:eastAsia="DejaVu Sans" w:cs="DejaVu Sans"/>
                <w:b w:val="0"/>
                <w:sz w:val="18"/>
              </w:rPr>
              <w:t>Optional</w:t>
            </w:r>
          </w:p>
        </w:tc>
        <w:tc>
          <w:tcPr>
            <w:tcW w:type="dxa" w:w="1973"/>
            <w:vAlign w:val="center"/>
          </w:tcPr>
          <w:p>
            <w:pPr>
              <w:jc w:val="left"/>
            </w:pPr>
            <w:r/>
            <w:r>
              <w:rPr>
                <w:rFonts w:ascii="DejaVu Sans" w:hAnsi="DejaVu Sans" w:eastAsia="DejaVu Sans" w:cs="DejaVu Sans"/>
                <w:b w:val="0"/>
                <w:sz w:val="18"/>
              </w:rPr>
              <w:t>Student phone</w:t>
            </w:r>
          </w:p>
        </w:tc>
      </w:tr>
    </w:tbl>
    <w:p>
      <w:pPr>
        <w:spacing w:after="40"/>
      </w:pPr>
    </w:p>
    <w:p>
      <w:pPr>
        <w:pStyle w:val="Heading2"/>
        <w:jc w:val="left"/>
      </w:pPr>
      <w:r>
        <w:rPr>
          <w:rFonts w:ascii="DejaVu Sans" w:hAnsi="DejaVu Sans" w:eastAsia="DejaVu Sans" w:cs="DejaVu Sans"/>
          <w:b/>
          <w:sz w:val="26"/>
        </w:rPr>
        <w:t>17.3 Books</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vAlign w:val="center"/>
            <w:shd w:fill="D9EAF7"/>
          </w:tcPr>
          <w:p>
            <w:pPr>
              <w:jc w:val="center"/>
            </w:pPr>
            <w:r/>
            <w:r>
              <w:rPr>
                <w:rFonts w:ascii="DejaVu Sans" w:hAnsi="DejaVu Sans" w:eastAsia="DejaVu Sans" w:cs="DejaVu Sans"/>
                <w:b/>
                <w:sz w:val="19"/>
              </w:rPr>
              <w:t>Field</w:t>
            </w:r>
          </w:p>
        </w:tc>
        <w:tc>
          <w:tcPr>
            <w:tcW w:type="dxa" w:w="1973"/>
            <w:vAlign w:val="center"/>
            <w:shd w:fill="D9EAF7"/>
          </w:tcPr>
          <w:p>
            <w:pPr>
              <w:jc w:val="center"/>
            </w:pPr>
            <w:r/>
            <w:r>
              <w:rPr>
                <w:rFonts w:ascii="DejaVu Sans" w:hAnsi="DejaVu Sans" w:eastAsia="DejaVu Sans" w:cs="DejaVu Sans"/>
                <w:b/>
                <w:sz w:val="19"/>
              </w:rPr>
              <w:t>Type</w:t>
            </w:r>
          </w:p>
        </w:tc>
        <w:tc>
          <w:tcPr>
            <w:tcW w:type="dxa" w:w="1973"/>
            <w:vAlign w:val="center"/>
            <w:shd w:fill="D9EAF7"/>
          </w:tcPr>
          <w:p>
            <w:pPr>
              <w:jc w:val="center"/>
            </w:pPr>
            <w:r/>
            <w:r>
              <w:rPr>
                <w:rFonts w:ascii="DejaVu Sans" w:hAnsi="DejaVu Sans" w:eastAsia="DejaVu Sans" w:cs="DejaVu Sans"/>
                <w:b/>
                <w:sz w:val="19"/>
              </w:rPr>
              <w:t>Size</w:t>
            </w:r>
          </w:p>
        </w:tc>
        <w:tc>
          <w:tcPr>
            <w:tcW w:type="dxa" w:w="1973"/>
            <w:vAlign w:val="center"/>
            <w:shd w:fill="D9EAF7"/>
          </w:tcPr>
          <w:p>
            <w:pPr>
              <w:jc w:val="center"/>
            </w:pPr>
            <w:r/>
            <w:r>
              <w:rPr>
                <w:rFonts w:ascii="DejaVu Sans" w:hAnsi="DejaVu Sans" w:eastAsia="DejaVu Sans" w:cs="DejaVu Sans"/>
                <w:b/>
                <w:sz w:val="19"/>
              </w:rPr>
              <w:t>Constraints</w:t>
            </w:r>
          </w:p>
        </w:tc>
        <w:tc>
          <w:tcPr>
            <w:tcW w:type="dxa" w:w="1973"/>
            <w:vAlign w:val="center"/>
            <w:shd w:fill="D9EAF7"/>
          </w:tcPr>
          <w:p>
            <w:pPr>
              <w:jc w:val="center"/>
            </w:pPr>
            <w:r/>
            <w:r>
              <w:rPr>
                <w:rFonts w:ascii="DejaVu Sans" w:hAnsi="DejaVu Sans" w:eastAsia="DejaVu Sans" w:cs="DejaVu Sans"/>
                <w:b/>
                <w:sz w:val="19"/>
              </w:rPr>
              <w:t>Description</w:t>
            </w:r>
          </w:p>
        </w:tc>
      </w:tr>
      <w:tr>
        <w:tc>
          <w:tcPr>
            <w:tcW w:type="dxa" w:w="1973"/>
            <w:vAlign w:val="center"/>
          </w:tcPr>
          <w:p>
            <w:pPr>
              <w:jc w:val="left"/>
            </w:pPr>
            <w:r/>
            <w:r>
              <w:rPr>
                <w:rFonts w:ascii="DejaVu Sans" w:hAnsi="DejaVu Sans" w:eastAsia="DejaVu Sans" w:cs="DejaVu Sans"/>
                <w:b w:val="0"/>
                <w:sz w:val="18"/>
              </w:rPr>
              <w:t>BookID</w:t>
            </w:r>
          </w:p>
        </w:tc>
        <w:tc>
          <w:tcPr>
            <w:tcW w:type="dxa" w:w="1973"/>
            <w:vAlign w:val="center"/>
          </w:tcPr>
          <w:p>
            <w:pPr>
              <w:jc w:val="left"/>
            </w:pPr>
            <w:r/>
            <w:r>
              <w:rPr>
                <w:rFonts w:ascii="DejaVu Sans" w:hAnsi="DejaVu Sans" w:eastAsia="DejaVu Sans" w:cs="DejaVu Sans"/>
                <w:b w:val="0"/>
                <w:sz w:val="18"/>
              </w:rPr>
              <w:t>INT</w:t>
            </w:r>
          </w:p>
        </w:tc>
        <w:tc>
          <w:tcPr>
            <w:tcW w:type="dxa" w:w="1973"/>
            <w:vAlign w:val="center"/>
          </w:tcPr>
          <w:p>
            <w:pPr>
              <w:jc w:val="left"/>
            </w:pPr>
            <w:r/>
            <w:r>
              <w:rPr>
                <w:rFonts w:ascii="DejaVu Sans" w:hAnsi="DejaVu Sans" w:eastAsia="DejaVu Sans" w:cs="DejaVu Sans"/>
                <w:b w:val="0"/>
                <w:sz w:val="18"/>
              </w:rPr>
              <w:t>—</w:t>
            </w:r>
          </w:p>
        </w:tc>
        <w:tc>
          <w:tcPr>
            <w:tcW w:type="dxa" w:w="1973"/>
            <w:vAlign w:val="center"/>
          </w:tcPr>
          <w:p>
            <w:pPr>
              <w:jc w:val="left"/>
            </w:pPr>
            <w:r/>
            <w:r>
              <w:rPr>
                <w:rFonts w:ascii="DejaVu Sans" w:hAnsi="DejaVu Sans" w:eastAsia="DejaVu Sans" w:cs="DejaVu Sans"/>
                <w:b w:val="0"/>
                <w:sz w:val="18"/>
              </w:rPr>
              <w:t>PK, NOT NULL</w:t>
            </w:r>
          </w:p>
        </w:tc>
        <w:tc>
          <w:tcPr>
            <w:tcW w:type="dxa" w:w="1973"/>
            <w:vAlign w:val="center"/>
          </w:tcPr>
          <w:p>
            <w:pPr>
              <w:jc w:val="left"/>
            </w:pPr>
            <w:r/>
            <w:r>
              <w:rPr>
                <w:rFonts w:ascii="DejaVu Sans" w:hAnsi="DejaVu Sans" w:eastAsia="DejaVu Sans" w:cs="DejaVu Sans"/>
                <w:b w:val="0"/>
                <w:sz w:val="18"/>
              </w:rPr>
              <w:t>Book identifier</w:t>
            </w:r>
          </w:p>
        </w:tc>
      </w:tr>
      <w:tr>
        <w:tc>
          <w:tcPr>
            <w:tcW w:type="dxa" w:w="1973"/>
            <w:vAlign w:val="center"/>
          </w:tcPr>
          <w:p>
            <w:pPr>
              <w:jc w:val="left"/>
            </w:pPr>
            <w:r/>
            <w:r>
              <w:rPr>
                <w:rFonts w:ascii="DejaVu Sans" w:hAnsi="DejaVu Sans" w:eastAsia="DejaVu Sans" w:cs="DejaVu Sans"/>
                <w:b w:val="0"/>
                <w:sz w:val="18"/>
              </w:rPr>
              <w:t>BookName</w:t>
            </w:r>
          </w:p>
        </w:tc>
        <w:tc>
          <w:tcPr>
            <w:tcW w:type="dxa" w:w="1973"/>
            <w:vAlign w:val="center"/>
          </w:tcPr>
          <w:p>
            <w:pPr>
              <w:jc w:val="left"/>
            </w:pPr>
            <w:r/>
            <w:r>
              <w:rPr>
                <w:rFonts w:ascii="DejaVu Sans" w:hAnsi="DejaVu Sans" w:eastAsia="DejaVu Sans" w:cs="DejaVu Sans"/>
                <w:b w:val="0"/>
                <w:sz w:val="18"/>
              </w:rPr>
              <w:t>VARCHAR</w:t>
            </w:r>
          </w:p>
        </w:tc>
        <w:tc>
          <w:tcPr>
            <w:tcW w:type="dxa" w:w="1973"/>
            <w:vAlign w:val="center"/>
          </w:tcPr>
          <w:p>
            <w:pPr>
              <w:jc w:val="left"/>
            </w:pPr>
            <w:r/>
            <w:r>
              <w:rPr>
                <w:rFonts w:ascii="DejaVu Sans" w:hAnsi="DejaVu Sans" w:eastAsia="DejaVu Sans" w:cs="DejaVu Sans"/>
                <w:b w:val="0"/>
                <w:sz w:val="18"/>
              </w:rPr>
              <w:t>150</w:t>
            </w:r>
          </w:p>
        </w:tc>
        <w:tc>
          <w:tcPr>
            <w:tcW w:type="dxa" w:w="1973"/>
            <w:vAlign w:val="center"/>
          </w:tcPr>
          <w:p>
            <w:pPr>
              <w:jc w:val="left"/>
            </w:pPr>
            <w:r/>
            <w:r>
              <w:rPr>
                <w:rFonts w:ascii="DejaVu Sans" w:hAnsi="DejaVu Sans" w:eastAsia="DejaVu Sans" w:cs="DejaVu Sans"/>
                <w:b w:val="0"/>
                <w:sz w:val="18"/>
              </w:rPr>
              <w:t>NOT NULL</w:t>
            </w:r>
          </w:p>
        </w:tc>
        <w:tc>
          <w:tcPr>
            <w:tcW w:type="dxa" w:w="1973"/>
            <w:vAlign w:val="center"/>
          </w:tcPr>
          <w:p>
            <w:pPr>
              <w:jc w:val="left"/>
            </w:pPr>
            <w:r/>
            <w:r>
              <w:rPr>
                <w:rFonts w:ascii="DejaVu Sans" w:hAnsi="DejaVu Sans" w:eastAsia="DejaVu Sans" w:cs="DejaVu Sans"/>
                <w:b w:val="0"/>
                <w:sz w:val="18"/>
              </w:rPr>
              <w:t>Book title</w:t>
            </w:r>
          </w:p>
        </w:tc>
      </w:tr>
      <w:tr>
        <w:tc>
          <w:tcPr>
            <w:tcW w:type="dxa" w:w="1973"/>
            <w:vAlign w:val="center"/>
          </w:tcPr>
          <w:p>
            <w:pPr>
              <w:jc w:val="left"/>
            </w:pPr>
            <w:r/>
            <w:r>
              <w:rPr>
                <w:rFonts w:ascii="DejaVu Sans" w:hAnsi="DejaVu Sans" w:eastAsia="DejaVu Sans" w:cs="DejaVu Sans"/>
                <w:b w:val="0"/>
                <w:sz w:val="18"/>
              </w:rPr>
              <w:t>Author</w:t>
            </w:r>
          </w:p>
        </w:tc>
        <w:tc>
          <w:tcPr>
            <w:tcW w:type="dxa" w:w="1973"/>
            <w:vAlign w:val="center"/>
          </w:tcPr>
          <w:p>
            <w:pPr>
              <w:jc w:val="left"/>
            </w:pPr>
            <w:r/>
            <w:r>
              <w:rPr>
                <w:rFonts w:ascii="DejaVu Sans" w:hAnsi="DejaVu Sans" w:eastAsia="DejaVu Sans" w:cs="DejaVu Sans"/>
                <w:b w:val="0"/>
                <w:sz w:val="18"/>
              </w:rPr>
              <w:t>VARCHAR</w:t>
            </w:r>
          </w:p>
        </w:tc>
        <w:tc>
          <w:tcPr>
            <w:tcW w:type="dxa" w:w="1973"/>
            <w:vAlign w:val="center"/>
          </w:tcPr>
          <w:p>
            <w:pPr>
              <w:jc w:val="left"/>
            </w:pPr>
            <w:r/>
            <w:r>
              <w:rPr>
                <w:rFonts w:ascii="DejaVu Sans" w:hAnsi="DejaVu Sans" w:eastAsia="DejaVu Sans" w:cs="DejaVu Sans"/>
                <w:b w:val="0"/>
                <w:sz w:val="18"/>
              </w:rPr>
              <w:t>100</w:t>
            </w:r>
          </w:p>
        </w:tc>
        <w:tc>
          <w:tcPr>
            <w:tcW w:type="dxa" w:w="1973"/>
            <w:vAlign w:val="center"/>
          </w:tcPr>
          <w:p>
            <w:pPr>
              <w:jc w:val="left"/>
            </w:pPr>
            <w:r/>
            <w:r>
              <w:rPr>
                <w:rFonts w:ascii="DejaVu Sans" w:hAnsi="DejaVu Sans" w:eastAsia="DejaVu Sans" w:cs="DejaVu Sans"/>
                <w:b w:val="0"/>
                <w:sz w:val="18"/>
              </w:rPr>
              <w:t>NOT NULL</w:t>
            </w:r>
          </w:p>
        </w:tc>
        <w:tc>
          <w:tcPr>
            <w:tcW w:type="dxa" w:w="1973"/>
            <w:vAlign w:val="center"/>
          </w:tcPr>
          <w:p>
            <w:pPr>
              <w:jc w:val="left"/>
            </w:pPr>
            <w:r/>
            <w:r>
              <w:rPr>
                <w:rFonts w:ascii="DejaVu Sans" w:hAnsi="DejaVu Sans" w:eastAsia="DejaVu Sans" w:cs="DejaVu Sans"/>
                <w:b w:val="0"/>
                <w:sz w:val="18"/>
              </w:rPr>
              <w:t>Author name</w:t>
            </w:r>
          </w:p>
        </w:tc>
      </w:tr>
      <w:tr>
        <w:tc>
          <w:tcPr>
            <w:tcW w:type="dxa" w:w="1973"/>
            <w:vAlign w:val="center"/>
          </w:tcPr>
          <w:p>
            <w:pPr>
              <w:jc w:val="left"/>
            </w:pPr>
            <w:r/>
            <w:r>
              <w:rPr>
                <w:rFonts w:ascii="DejaVu Sans" w:hAnsi="DejaVu Sans" w:eastAsia="DejaVu Sans" w:cs="DejaVu Sans"/>
                <w:b w:val="0"/>
                <w:sz w:val="18"/>
              </w:rPr>
              <w:t>Status</w:t>
            </w:r>
          </w:p>
        </w:tc>
        <w:tc>
          <w:tcPr>
            <w:tcW w:type="dxa" w:w="1973"/>
            <w:vAlign w:val="center"/>
          </w:tcPr>
          <w:p>
            <w:pPr>
              <w:jc w:val="left"/>
            </w:pPr>
            <w:r/>
            <w:r>
              <w:rPr>
                <w:rFonts w:ascii="DejaVu Sans" w:hAnsi="DejaVu Sans" w:eastAsia="DejaVu Sans" w:cs="DejaVu Sans"/>
                <w:b w:val="0"/>
                <w:sz w:val="18"/>
              </w:rPr>
              <w:t>VARCHAR</w:t>
            </w:r>
          </w:p>
        </w:tc>
        <w:tc>
          <w:tcPr>
            <w:tcW w:type="dxa" w:w="1973"/>
            <w:vAlign w:val="center"/>
          </w:tcPr>
          <w:p>
            <w:pPr>
              <w:jc w:val="left"/>
            </w:pPr>
            <w:r/>
            <w:r>
              <w:rPr>
                <w:rFonts w:ascii="DejaVu Sans" w:hAnsi="DejaVu Sans" w:eastAsia="DejaVu Sans" w:cs="DejaVu Sans"/>
                <w:b w:val="0"/>
                <w:sz w:val="18"/>
              </w:rPr>
              <w:t>20</w:t>
            </w:r>
          </w:p>
        </w:tc>
        <w:tc>
          <w:tcPr>
            <w:tcW w:type="dxa" w:w="1973"/>
            <w:vAlign w:val="center"/>
          </w:tcPr>
          <w:p>
            <w:pPr>
              <w:jc w:val="left"/>
            </w:pPr>
            <w:r/>
            <w:r>
              <w:rPr>
                <w:rFonts w:ascii="DejaVu Sans" w:hAnsi="DejaVu Sans" w:eastAsia="DejaVu Sans" w:cs="DejaVu Sans"/>
                <w:b w:val="0"/>
                <w:sz w:val="18"/>
              </w:rPr>
              <w:t>Available / Borrowed</w:t>
            </w:r>
          </w:p>
        </w:tc>
        <w:tc>
          <w:tcPr>
            <w:tcW w:type="dxa" w:w="1973"/>
            <w:vAlign w:val="center"/>
          </w:tcPr>
          <w:p>
            <w:pPr>
              <w:jc w:val="left"/>
            </w:pPr>
            <w:r/>
            <w:r>
              <w:rPr>
                <w:rFonts w:ascii="DejaVu Sans" w:hAnsi="DejaVu Sans" w:eastAsia="DejaVu Sans" w:cs="DejaVu Sans"/>
                <w:b w:val="0"/>
                <w:sz w:val="18"/>
              </w:rPr>
              <w:t>Current book status</w:t>
            </w:r>
          </w:p>
        </w:tc>
      </w:tr>
    </w:tbl>
    <w:p>
      <w:pPr>
        <w:spacing w:after="40"/>
      </w:pPr>
    </w:p>
    <w:p>
      <w:pPr>
        <w:pStyle w:val="Heading2"/>
        <w:jc w:val="left"/>
      </w:pPr>
      <w:r>
        <w:rPr>
          <w:rFonts w:ascii="DejaVu Sans" w:hAnsi="DejaVu Sans" w:eastAsia="DejaVu Sans" w:cs="DejaVu Sans"/>
          <w:b/>
          <w:sz w:val="26"/>
        </w:rPr>
        <w:t>17.4 Borrowing</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vAlign w:val="center"/>
            <w:shd w:fill="D9EAF7"/>
          </w:tcPr>
          <w:p>
            <w:pPr>
              <w:jc w:val="center"/>
            </w:pPr>
            <w:r/>
            <w:r>
              <w:rPr>
                <w:rFonts w:ascii="DejaVu Sans" w:hAnsi="DejaVu Sans" w:eastAsia="DejaVu Sans" w:cs="DejaVu Sans"/>
                <w:b/>
                <w:sz w:val="19"/>
              </w:rPr>
              <w:t>Field</w:t>
            </w:r>
          </w:p>
        </w:tc>
        <w:tc>
          <w:tcPr>
            <w:tcW w:type="dxa" w:w="1973"/>
            <w:vAlign w:val="center"/>
            <w:shd w:fill="D9EAF7"/>
          </w:tcPr>
          <w:p>
            <w:pPr>
              <w:jc w:val="center"/>
            </w:pPr>
            <w:r/>
            <w:r>
              <w:rPr>
                <w:rFonts w:ascii="DejaVu Sans" w:hAnsi="DejaVu Sans" w:eastAsia="DejaVu Sans" w:cs="DejaVu Sans"/>
                <w:b/>
                <w:sz w:val="19"/>
              </w:rPr>
              <w:t>Type</w:t>
            </w:r>
          </w:p>
        </w:tc>
        <w:tc>
          <w:tcPr>
            <w:tcW w:type="dxa" w:w="1973"/>
            <w:vAlign w:val="center"/>
            <w:shd w:fill="D9EAF7"/>
          </w:tcPr>
          <w:p>
            <w:pPr>
              <w:jc w:val="center"/>
            </w:pPr>
            <w:r/>
            <w:r>
              <w:rPr>
                <w:rFonts w:ascii="DejaVu Sans" w:hAnsi="DejaVu Sans" w:eastAsia="DejaVu Sans" w:cs="DejaVu Sans"/>
                <w:b/>
                <w:sz w:val="19"/>
              </w:rPr>
              <w:t>Size</w:t>
            </w:r>
          </w:p>
        </w:tc>
        <w:tc>
          <w:tcPr>
            <w:tcW w:type="dxa" w:w="1973"/>
            <w:vAlign w:val="center"/>
            <w:shd w:fill="D9EAF7"/>
          </w:tcPr>
          <w:p>
            <w:pPr>
              <w:jc w:val="center"/>
            </w:pPr>
            <w:r/>
            <w:r>
              <w:rPr>
                <w:rFonts w:ascii="DejaVu Sans" w:hAnsi="DejaVu Sans" w:eastAsia="DejaVu Sans" w:cs="DejaVu Sans"/>
                <w:b/>
                <w:sz w:val="19"/>
              </w:rPr>
              <w:t>Constraints</w:t>
            </w:r>
          </w:p>
        </w:tc>
        <w:tc>
          <w:tcPr>
            <w:tcW w:type="dxa" w:w="1973"/>
            <w:vAlign w:val="center"/>
            <w:shd w:fill="D9EAF7"/>
          </w:tcPr>
          <w:p>
            <w:pPr>
              <w:jc w:val="center"/>
            </w:pPr>
            <w:r/>
            <w:r>
              <w:rPr>
                <w:rFonts w:ascii="DejaVu Sans" w:hAnsi="DejaVu Sans" w:eastAsia="DejaVu Sans" w:cs="DejaVu Sans"/>
                <w:b/>
                <w:sz w:val="19"/>
              </w:rPr>
              <w:t>Description</w:t>
            </w:r>
          </w:p>
        </w:tc>
      </w:tr>
      <w:tr>
        <w:tc>
          <w:tcPr>
            <w:tcW w:type="dxa" w:w="1973"/>
            <w:vAlign w:val="center"/>
          </w:tcPr>
          <w:p>
            <w:pPr>
              <w:jc w:val="left"/>
            </w:pPr>
            <w:r/>
            <w:r>
              <w:rPr>
                <w:rFonts w:ascii="DejaVu Sans" w:hAnsi="DejaVu Sans" w:eastAsia="DejaVu Sans" w:cs="DejaVu Sans"/>
                <w:b w:val="0"/>
                <w:sz w:val="18"/>
              </w:rPr>
              <w:t>BorrowID</w:t>
            </w:r>
          </w:p>
        </w:tc>
        <w:tc>
          <w:tcPr>
            <w:tcW w:type="dxa" w:w="1973"/>
            <w:vAlign w:val="center"/>
          </w:tcPr>
          <w:p>
            <w:pPr>
              <w:jc w:val="left"/>
            </w:pPr>
            <w:r/>
            <w:r>
              <w:rPr>
                <w:rFonts w:ascii="DejaVu Sans" w:hAnsi="DejaVu Sans" w:eastAsia="DejaVu Sans" w:cs="DejaVu Sans"/>
                <w:b w:val="0"/>
                <w:sz w:val="18"/>
              </w:rPr>
              <w:t>INT</w:t>
            </w:r>
          </w:p>
        </w:tc>
        <w:tc>
          <w:tcPr>
            <w:tcW w:type="dxa" w:w="1973"/>
            <w:vAlign w:val="center"/>
          </w:tcPr>
          <w:p>
            <w:pPr>
              <w:jc w:val="left"/>
            </w:pPr>
            <w:r/>
            <w:r>
              <w:rPr>
                <w:rFonts w:ascii="DejaVu Sans" w:hAnsi="DejaVu Sans" w:eastAsia="DejaVu Sans" w:cs="DejaVu Sans"/>
                <w:b w:val="0"/>
                <w:sz w:val="18"/>
              </w:rPr>
              <w:t>—</w:t>
            </w:r>
          </w:p>
        </w:tc>
        <w:tc>
          <w:tcPr>
            <w:tcW w:type="dxa" w:w="1973"/>
            <w:vAlign w:val="center"/>
          </w:tcPr>
          <w:p>
            <w:pPr>
              <w:jc w:val="left"/>
            </w:pPr>
            <w:r/>
            <w:r>
              <w:rPr>
                <w:rFonts w:ascii="DejaVu Sans" w:hAnsi="DejaVu Sans" w:eastAsia="DejaVu Sans" w:cs="DejaVu Sans"/>
                <w:b w:val="0"/>
                <w:sz w:val="18"/>
              </w:rPr>
              <w:t>PK, NOT NULL</w:t>
            </w:r>
          </w:p>
        </w:tc>
        <w:tc>
          <w:tcPr>
            <w:tcW w:type="dxa" w:w="1973"/>
            <w:vAlign w:val="center"/>
          </w:tcPr>
          <w:p>
            <w:pPr>
              <w:jc w:val="left"/>
            </w:pPr>
            <w:r/>
            <w:r>
              <w:rPr>
                <w:rFonts w:ascii="DejaVu Sans" w:hAnsi="DejaVu Sans" w:eastAsia="DejaVu Sans" w:cs="DejaVu Sans"/>
                <w:b w:val="0"/>
                <w:sz w:val="18"/>
              </w:rPr>
              <w:t>Borrowing transaction ID</w:t>
            </w:r>
          </w:p>
        </w:tc>
      </w:tr>
      <w:tr>
        <w:tc>
          <w:tcPr>
            <w:tcW w:type="dxa" w:w="1973"/>
            <w:vAlign w:val="center"/>
          </w:tcPr>
          <w:p>
            <w:pPr>
              <w:jc w:val="left"/>
            </w:pPr>
            <w:r/>
            <w:r>
              <w:rPr>
                <w:rFonts w:ascii="DejaVu Sans" w:hAnsi="DejaVu Sans" w:eastAsia="DejaVu Sans" w:cs="DejaVu Sans"/>
                <w:b w:val="0"/>
                <w:sz w:val="18"/>
              </w:rPr>
              <w:t>StudentID</w:t>
            </w:r>
          </w:p>
        </w:tc>
        <w:tc>
          <w:tcPr>
            <w:tcW w:type="dxa" w:w="1973"/>
            <w:vAlign w:val="center"/>
          </w:tcPr>
          <w:p>
            <w:pPr>
              <w:jc w:val="left"/>
            </w:pPr>
            <w:r/>
            <w:r>
              <w:rPr>
                <w:rFonts w:ascii="DejaVu Sans" w:hAnsi="DejaVu Sans" w:eastAsia="DejaVu Sans" w:cs="DejaVu Sans"/>
                <w:b w:val="0"/>
                <w:sz w:val="18"/>
              </w:rPr>
              <w:t>INT</w:t>
            </w:r>
          </w:p>
        </w:tc>
        <w:tc>
          <w:tcPr>
            <w:tcW w:type="dxa" w:w="1973"/>
            <w:vAlign w:val="center"/>
          </w:tcPr>
          <w:p>
            <w:pPr>
              <w:jc w:val="left"/>
            </w:pPr>
            <w:r/>
            <w:r>
              <w:rPr>
                <w:rFonts w:ascii="DejaVu Sans" w:hAnsi="DejaVu Sans" w:eastAsia="DejaVu Sans" w:cs="DejaVu Sans"/>
                <w:b w:val="0"/>
                <w:sz w:val="18"/>
              </w:rPr>
              <w:t>—</w:t>
            </w:r>
          </w:p>
        </w:tc>
        <w:tc>
          <w:tcPr>
            <w:tcW w:type="dxa" w:w="1973"/>
            <w:vAlign w:val="center"/>
          </w:tcPr>
          <w:p>
            <w:pPr>
              <w:jc w:val="left"/>
            </w:pPr>
            <w:r/>
            <w:r>
              <w:rPr>
                <w:rFonts w:ascii="DejaVu Sans" w:hAnsi="DejaVu Sans" w:eastAsia="DejaVu Sans" w:cs="DejaVu Sans"/>
                <w:b w:val="0"/>
                <w:sz w:val="18"/>
              </w:rPr>
              <w:t>FK → Students.StudentID</w:t>
            </w:r>
          </w:p>
        </w:tc>
        <w:tc>
          <w:tcPr>
            <w:tcW w:type="dxa" w:w="1973"/>
            <w:vAlign w:val="center"/>
          </w:tcPr>
          <w:p>
            <w:pPr>
              <w:jc w:val="left"/>
            </w:pPr>
            <w:r/>
            <w:r>
              <w:rPr>
                <w:rFonts w:ascii="DejaVu Sans" w:hAnsi="DejaVu Sans" w:eastAsia="DejaVu Sans" w:cs="DejaVu Sans"/>
                <w:b w:val="0"/>
                <w:sz w:val="18"/>
              </w:rPr>
              <w:t>Borrowing student</w:t>
            </w:r>
          </w:p>
        </w:tc>
      </w:tr>
      <w:tr>
        <w:tc>
          <w:tcPr>
            <w:tcW w:type="dxa" w:w="1973"/>
            <w:vAlign w:val="center"/>
          </w:tcPr>
          <w:p>
            <w:pPr>
              <w:jc w:val="left"/>
            </w:pPr>
            <w:r/>
            <w:r>
              <w:rPr>
                <w:rFonts w:ascii="DejaVu Sans" w:hAnsi="DejaVu Sans" w:eastAsia="DejaVu Sans" w:cs="DejaVu Sans"/>
                <w:b w:val="0"/>
                <w:sz w:val="18"/>
              </w:rPr>
              <w:t>BookID</w:t>
            </w:r>
          </w:p>
        </w:tc>
        <w:tc>
          <w:tcPr>
            <w:tcW w:type="dxa" w:w="1973"/>
            <w:vAlign w:val="center"/>
          </w:tcPr>
          <w:p>
            <w:pPr>
              <w:jc w:val="left"/>
            </w:pPr>
            <w:r/>
            <w:r>
              <w:rPr>
                <w:rFonts w:ascii="DejaVu Sans" w:hAnsi="DejaVu Sans" w:eastAsia="DejaVu Sans" w:cs="DejaVu Sans"/>
                <w:b w:val="0"/>
                <w:sz w:val="18"/>
              </w:rPr>
              <w:t>INT</w:t>
            </w:r>
          </w:p>
        </w:tc>
        <w:tc>
          <w:tcPr>
            <w:tcW w:type="dxa" w:w="1973"/>
            <w:vAlign w:val="center"/>
          </w:tcPr>
          <w:p>
            <w:pPr>
              <w:jc w:val="left"/>
            </w:pPr>
            <w:r/>
            <w:r>
              <w:rPr>
                <w:rFonts w:ascii="DejaVu Sans" w:hAnsi="DejaVu Sans" w:eastAsia="DejaVu Sans" w:cs="DejaVu Sans"/>
                <w:b w:val="0"/>
                <w:sz w:val="18"/>
              </w:rPr>
              <w:t>—</w:t>
            </w:r>
          </w:p>
        </w:tc>
        <w:tc>
          <w:tcPr>
            <w:tcW w:type="dxa" w:w="1973"/>
            <w:vAlign w:val="center"/>
          </w:tcPr>
          <w:p>
            <w:pPr>
              <w:jc w:val="left"/>
            </w:pPr>
            <w:r/>
            <w:r>
              <w:rPr>
                <w:rFonts w:ascii="DejaVu Sans" w:hAnsi="DejaVu Sans" w:eastAsia="DejaVu Sans" w:cs="DejaVu Sans"/>
                <w:b w:val="0"/>
                <w:sz w:val="18"/>
              </w:rPr>
              <w:t>FK → Books.BookID</w:t>
            </w:r>
          </w:p>
        </w:tc>
        <w:tc>
          <w:tcPr>
            <w:tcW w:type="dxa" w:w="1973"/>
            <w:vAlign w:val="center"/>
          </w:tcPr>
          <w:p>
            <w:pPr>
              <w:jc w:val="left"/>
            </w:pPr>
            <w:r/>
            <w:r>
              <w:rPr>
                <w:rFonts w:ascii="DejaVu Sans" w:hAnsi="DejaVu Sans" w:eastAsia="DejaVu Sans" w:cs="DejaVu Sans"/>
                <w:b w:val="0"/>
                <w:sz w:val="18"/>
              </w:rPr>
              <w:t>Borrowed book</w:t>
            </w:r>
          </w:p>
        </w:tc>
      </w:tr>
      <w:tr>
        <w:tc>
          <w:tcPr>
            <w:tcW w:type="dxa" w:w="1973"/>
            <w:vAlign w:val="center"/>
          </w:tcPr>
          <w:p>
            <w:pPr>
              <w:jc w:val="left"/>
            </w:pPr>
            <w:r/>
            <w:r>
              <w:rPr>
                <w:rFonts w:ascii="DejaVu Sans" w:hAnsi="DejaVu Sans" w:eastAsia="DejaVu Sans" w:cs="DejaVu Sans"/>
                <w:b w:val="0"/>
                <w:sz w:val="18"/>
              </w:rPr>
              <w:t>BorrowDate</w:t>
            </w:r>
          </w:p>
        </w:tc>
        <w:tc>
          <w:tcPr>
            <w:tcW w:type="dxa" w:w="1973"/>
            <w:vAlign w:val="center"/>
          </w:tcPr>
          <w:p>
            <w:pPr>
              <w:jc w:val="left"/>
            </w:pPr>
            <w:r/>
            <w:r>
              <w:rPr>
                <w:rFonts w:ascii="DejaVu Sans" w:hAnsi="DejaVu Sans" w:eastAsia="DejaVu Sans" w:cs="DejaVu Sans"/>
                <w:b w:val="0"/>
                <w:sz w:val="18"/>
              </w:rPr>
              <w:t>DATE</w:t>
            </w:r>
          </w:p>
        </w:tc>
        <w:tc>
          <w:tcPr>
            <w:tcW w:type="dxa" w:w="1973"/>
            <w:vAlign w:val="center"/>
          </w:tcPr>
          <w:p>
            <w:pPr>
              <w:jc w:val="left"/>
            </w:pPr>
            <w:r/>
            <w:r>
              <w:rPr>
                <w:rFonts w:ascii="DejaVu Sans" w:hAnsi="DejaVu Sans" w:eastAsia="DejaVu Sans" w:cs="DejaVu Sans"/>
                <w:b w:val="0"/>
                <w:sz w:val="18"/>
              </w:rPr>
              <w:t>—</w:t>
            </w:r>
          </w:p>
        </w:tc>
        <w:tc>
          <w:tcPr>
            <w:tcW w:type="dxa" w:w="1973"/>
            <w:vAlign w:val="center"/>
          </w:tcPr>
          <w:p>
            <w:pPr>
              <w:jc w:val="left"/>
            </w:pPr>
            <w:r/>
            <w:r>
              <w:rPr>
                <w:rFonts w:ascii="DejaVu Sans" w:hAnsi="DejaVu Sans" w:eastAsia="DejaVu Sans" w:cs="DejaVu Sans"/>
                <w:b w:val="0"/>
                <w:sz w:val="18"/>
              </w:rPr>
              <w:t>NOT NULL</w:t>
            </w:r>
          </w:p>
        </w:tc>
        <w:tc>
          <w:tcPr>
            <w:tcW w:type="dxa" w:w="1973"/>
            <w:vAlign w:val="center"/>
          </w:tcPr>
          <w:p>
            <w:pPr>
              <w:jc w:val="left"/>
            </w:pPr>
            <w:r/>
            <w:r>
              <w:rPr>
                <w:rFonts w:ascii="DejaVu Sans" w:hAnsi="DejaVu Sans" w:eastAsia="DejaVu Sans" w:cs="DejaVu Sans"/>
                <w:b w:val="0"/>
                <w:sz w:val="18"/>
              </w:rPr>
              <w:t>Date of borrowing</w:t>
            </w:r>
          </w:p>
        </w:tc>
      </w:tr>
      <w:tr>
        <w:tc>
          <w:tcPr>
            <w:tcW w:type="dxa" w:w="1973"/>
            <w:vAlign w:val="center"/>
          </w:tcPr>
          <w:p>
            <w:pPr>
              <w:jc w:val="left"/>
            </w:pPr>
            <w:r/>
            <w:r>
              <w:rPr>
                <w:rFonts w:ascii="DejaVu Sans" w:hAnsi="DejaVu Sans" w:eastAsia="DejaVu Sans" w:cs="DejaVu Sans"/>
                <w:b w:val="0"/>
                <w:sz w:val="18"/>
              </w:rPr>
              <w:t>ReturnDate</w:t>
            </w:r>
          </w:p>
        </w:tc>
        <w:tc>
          <w:tcPr>
            <w:tcW w:type="dxa" w:w="1973"/>
            <w:vAlign w:val="center"/>
          </w:tcPr>
          <w:p>
            <w:pPr>
              <w:jc w:val="left"/>
            </w:pPr>
            <w:r/>
            <w:r>
              <w:rPr>
                <w:rFonts w:ascii="DejaVu Sans" w:hAnsi="DejaVu Sans" w:eastAsia="DejaVu Sans" w:cs="DejaVu Sans"/>
                <w:b w:val="0"/>
                <w:sz w:val="18"/>
              </w:rPr>
              <w:t>DATE</w:t>
            </w:r>
          </w:p>
        </w:tc>
        <w:tc>
          <w:tcPr>
            <w:tcW w:type="dxa" w:w="1973"/>
            <w:vAlign w:val="center"/>
          </w:tcPr>
          <w:p>
            <w:pPr>
              <w:jc w:val="left"/>
            </w:pPr>
            <w:r/>
            <w:r>
              <w:rPr>
                <w:rFonts w:ascii="DejaVu Sans" w:hAnsi="DejaVu Sans" w:eastAsia="DejaVu Sans" w:cs="DejaVu Sans"/>
                <w:b w:val="0"/>
                <w:sz w:val="18"/>
              </w:rPr>
              <w:t>—</w:t>
            </w:r>
          </w:p>
        </w:tc>
        <w:tc>
          <w:tcPr>
            <w:tcW w:type="dxa" w:w="1973"/>
            <w:vAlign w:val="center"/>
          </w:tcPr>
          <w:p>
            <w:pPr>
              <w:jc w:val="left"/>
            </w:pPr>
            <w:r/>
            <w:r>
              <w:rPr>
                <w:rFonts w:ascii="DejaVu Sans" w:hAnsi="DejaVu Sans" w:eastAsia="DejaVu Sans" w:cs="DejaVu Sans"/>
                <w:b w:val="0"/>
                <w:sz w:val="18"/>
              </w:rPr>
              <w:t>Nullable until return</w:t>
            </w:r>
          </w:p>
        </w:tc>
        <w:tc>
          <w:tcPr>
            <w:tcW w:type="dxa" w:w="1973"/>
            <w:vAlign w:val="center"/>
          </w:tcPr>
          <w:p>
            <w:pPr>
              <w:jc w:val="left"/>
            </w:pPr>
            <w:r/>
            <w:r>
              <w:rPr>
                <w:rFonts w:ascii="DejaVu Sans" w:hAnsi="DejaVu Sans" w:eastAsia="DejaVu Sans" w:cs="DejaVu Sans"/>
                <w:b w:val="0"/>
                <w:sz w:val="18"/>
              </w:rPr>
              <w:t>Actual return date</w:t>
            </w:r>
          </w:p>
        </w:tc>
      </w:tr>
    </w:tbl>
    <w:p>
      <w:pPr>
        <w:spacing w:after="40"/>
      </w:pPr>
    </w:p>
    <w:p>
      <w:pPr>
        <w:pStyle w:val="Heading1"/>
        <w:jc w:val="right"/>
        <w:bidi/>
      </w:pPr>
      <w:r>
        <w:rPr>
          <w:rFonts w:ascii="DejaVu Sans" w:hAnsi="DejaVu Sans" w:eastAsia="DejaVu Sans" w:cs="DejaVu Sans"/>
          <w:b/>
          <w:sz w:val="32"/>
        </w:rPr>
        <w:t>18. Project Schedule — الخطة الزمنية للمشروع</w:t>
      </w:r>
    </w:p>
    <w:p>
      <w:pPr>
        <w:spacing w:after="100" w:line="269" w:lineRule="auto"/>
        <w:jc w:val="right"/>
        <w:bidi/>
      </w:pPr>
      <w:r>
        <w:rPr>
          <w:rFonts w:ascii="DejaVu Sans" w:hAnsi="DejaVu Sans" w:eastAsia="DejaVu Sans" w:cs="DejaVu Sans"/>
          <w:b w:val="0"/>
          <w:sz w:val="21"/>
        </w:rPr>
        <w:t>الخطة التالية تركز فقط على متطلبات المشروع المحددة، من تحليل الفكرة حتى Jira وGitHub والمراجعة النهائية.</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D9EAF7"/>
          </w:tcPr>
          <w:p>
            <w:pPr>
              <w:jc w:val="center"/>
            </w:pPr>
            <w:r/>
            <w:r>
              <w:rPr>
                <w:rFonts w:ascii="DejaVu Sans" w:hAnsi="DejaVu Sans" w:eastAsia="DejaVu Sans" w:cs="DejaVu Sans"/>
                <w:b/>
                <w:sz w:val="19"/>
              </w:rPr>
              <w:t>Week</w:t>
            </w:r>
          </w:p>
        </w:tc>
        <w:tc>
          <w:tcPr>
            <w:tcW w:type="dxa" w:w="4933"/>
            <w:vAlign w:val="center"/>
            <w:shd w:fill="D9EAF7"/>
          </w:tcPr>
          <w:p>
            <w:pPr>
              <w:jc w:val="center"/>
            </w:pPr>
            <w:r/>
            <w:r>
              <w:rPr>
                <w:rFonts w:ascii="DejaVu Sans" w:hAnsi="DejaVu Sans" w:eastAsia="DejaVu Sans" w:cs="DejaVu Sans"/>
                <w:b/>
                <w:sz w:val="19"/>
              </w:rPr>
              <w:t>Main Work</w:t>
            </w:r>
          </w:p>
        </w:tc>
      </w:tr>
      <w:tr>
        <w:tc>
          <w:tcPr>
            <w:tcW w:type="dxa" w:w="4933"/>
            <w:vAlign w:val="center"/>
          </w:tcPr>
          <w:p>
            <w:pPr>
              <w:jc w:val="left"/>
            </w:pPr>
            <w:r/>
            <w:r>
              <w:rPr>
                <w:rFonts w:ascii="DejaVu Sans" w:hAnsi="DejaVu Sans" w:eastAsia="DejaVu Sans" w:cs="DejaVu Sans"/>
                <w:b w:val="0"/>
                <w:sz w:val="18"/>
              </w:rPr>
              <w:t>Week 1</w:t>
            </w:r>
          </w:p>
        </w:tc>
        <w:tc>
          <w:tcPr>
            <w:tcW w:type="dxa" w:w="4933"/>
            <w:vAlign w:val="center"/>
          </w:tcPr>
          <w:p>
            <w:pPr>
              <w:jc w:val="left"/>
            </w:pPr>
            <w:r/>
            <w:r>
              <w:rPr>
                <w:rFonts w:ascii="DejaVu Sans" w:hAnsi="DejaVu Sans" w:eastAsia="DejaVu Sans" w:cs="DejaVu Sans"/>
                <w:b w:val="0"/>
                <w:sz w:val="18"/>
              </w:rPr>
              <w:t>Project selection, problem statement and objectives</w:t>
            </w:r>
          </w:p>
        </w:tc>
      </w:tr>
      <w:tr>
        <w:tc>
          <w:tcPr>
            <w:tcW w:type="dxa" w:w="4933"/>
            <w:vAlign w:val="center"/>
          </w:tcPr>
          <w:p>
            <w:pPr>
              <w:jc w:val="left"/>
            </w:pPr>
            <w:r/>
            <w:r>
              <w:rPr>
                <w:rFonts w:ascii="DejaVu Sans" w:hAnsi="DejaVu Sans" w:eastAsia="DejaVu Sans" w:cs="DejaVu Sans"/>
                <w:b w:val="0"/>
                <w:sz w:val="18"/>
              </w:rPr>
              <w:t>Week 2</w:t>
            </w:r>
          </w:p>
        </w:tc>
        <w:tc>
          <w:tcPr>
            <w:tcW w:type="dxa" w:w="4933"/>
            <w:vAlign w:val="center"/>
          </w:tcPr>
          <w:p>
            <w:pPr>
              <w:jc w:val="left"/>
            </w:pPr>
            <w:r/>
            <w:r>
              <w:rPr>
                <w:rFonts w:ascii="DejaVu Sans" w:hAnsi="DejaVu Sans" w:eastAsia="DejaVu Sans" w:cs="DejaVu Sans"/>
                <w:b w:val="0"/>
                <w:sz w:val="18"/>
              </w:rPr>
              <w:t>Requirements, scope, feasibility and fact finding</w:t>
            </w:r>
          </w:p>
        </w:tc>
      </w:tr>
      <w:tr>
        <w:tc>
          <w:tcPr>
            <w:tcW w:type="dxa" w:w="4933"/>
            <w:vAlign w:val="center"/>
          </w:tcPr>
          <w:p>
            <w:pPr>
              <w:jc w:val="left"/>
            </w:pPr>
            <w:r/>
            <w:r>
              <w:rPr>
                <w:rFonts w:ascii="DejaVu Sans" w:hAnsi="DejaVu Sans" w:eastAsia="DejaVu Sans" w:cs="DejaVu Sans"/>
                <w:b w:val="0"/>
                <w:sz w:val="18"/>
              </w:rPr>
              <w:t>Week 3</w:t>
            </w:r>
          </w:p>
        </w:tc>
        <w:tc>
          <w:tcPr>
            <w:tcW w:type="dxa" w:w="4933"/>
            <w:vAlign w:val="center"/>
          </w:tcPr>
          <w:p>
            <w:pPr>
              <w:jc w:val="left"/>
            </w:pPr>
            <w:r/>
            <w:r>
              <w:rPr>
                <w:rFonts w:ascii="DejaVu Sans" w:hAnsi="DejaVu Sans" w:eastAsia="DejaVu Sans" w:cs="DejaVu Sans"/>
                <w:b w:val="0"/>
                <w:sz w:val="18"/>
              </w:rPr>
              <w:t>DFD and Use Case diagrams</w:t>
            </w:r>
          </w:p>
        </w:tc>
      </w:tr>
      <w:tr>
        <w:tc>
          <w:tcPr>
            <w:tcW w:type="dxa" w:w="4933"/>
            <w:vAlign w:val="center"/>
          </w:tcPr>
          <w:p>
            <w:pPr>
              <w:jc w:val="left"/>
            </w:pPr>
            <w:r/>
            <w:r>
              <w:rPr>
                <w:rFonts w:ascii="DejaVu Sans" w:hAnsi="DejaVu Sans" w:eastAsia="DejaVu Sans" w:cs="DejaVu Sans"/>
                <w:b w:val="0"/>
                <w:sz w:val="18"/>
              </w:rPr>
              <w:t>Week 4</w:t>
            </w:r>
          </w:p>
        </w:tc>
        <w:tc>
          <w:tcPr>
            <w:tcW w:type="dxa" w:w="4933"/>
            <w:vAlign w:val="center"/>
          </w:tcPr>
          <w:p>
            <w:pPr>
              <w:jc w:val="left"/>
            </w:pPr>
            <w:r/>
            <w:r>
              <w:rPr>
                <w:rFonts w:ascii="DejaVu Sans" w:hAnsi="DejaVu Sans" w:eastAsia="DejaVu Sans" w:cs="DejaVu Sans"/>
                <w:b w:val="0"/>
                <w:sz w:val="18"/>
              </w:rPr>
              <w:t>Activity and Sequence diagrams</w:t>
            </w:r>
          </w:p>
        </w:tc>
      </w:tr>
      <w:tr>
        <w:tc>
          <w:tcPr>
            <w:tcW w:type="dxa" w:w="4933"/>
            <w:vAlign w:val="center"/>
          </w:tcPr>
          <w:p>
            <w:pPr>
              <w:jc w:val="left"/>
            </w:pPr>
            <w:r/>
            <w:r>
              <w:rPr>
                <w:rFonts w:ascii="DejaVu Sans" w:hAnsi="DejaVu Sans" w:eastAsia="DejaVu Sans" w:cs="DejaVu Sans"/>
                <w:b w:val="0"/>
                <w:sz w:val="18"/>
              </w:rPr>
              <w:t>Week 5</w:t>
            </w:r>
          </w:p>
        </w:tc>
        <w:tc>
          <w:tcPr>
            <w:tcW w:type="dxa" w:w="4933"/>
            <w:vAlign w:val="center"/>
          </w:tcPr>
          <w:p>
            <w:pPr>
              <w:jc w:val="left"/>
            </w:pPr>
            <w:r/>
            <w:r>
              <w:rPr>
                <w:rFonts w:ascii="DejaVu Sans" w:hAnsi="DejaVu Sans" w:eastAsia="DejaVu Sans" w:cs="DejaVu Sans"/>
                <w:b w:val="0"/>
                <w:sz w:val="18"/>
              </w:rPr>
              <w:t>Data Dictionary and project schedule</w:t>
            </w:r>
          </w:p>
        </w:tc>
      </w:tr>
      <w:tr>
        <w:tc>
          <w:tcPr>
            <w:tcW w:type="dxa" w:w="4933"/>
            <w:vAlign w:val="center"/>
          </w:tcPr>
          <w:p>
            <w:pPr>
              <w:jc w:val="left"/>
            </w:pPr>
            <w:r/>
            <w:r>
              <w:rPr>
                <w:rFonts w:ascii="DejaVu Sans" w:hAnsi="DejaVu Sans" w:eastAsia="DejaVu Sans" w:cs="DejaVu Sans"/>
                <w:b w:val="0"/>
                <w:sz w:val="18"/>
              </w:rPr>
              <w:t>Week 6</w:t>
            </w:r>
          </w:p>
        </w:tc>
        <w:tc>
          <w:tcPr>
            <w:tcW w:type="dxa" w:w="4933"/>
            <w:vAlign w:val="center"/>
          </w:tcPr>
          <w:p>
            <w:pPr>
              <w:jc w:val="left"/>
            </w:pPr>
            <w:r/>
            <w:r>
              <w:rPr>
                <w:rFonts w:ascii="DejaVu Sans" w:hAnsi="DejaVu Sans" w:eastAsia="DejaVu Sans" w:cs="DejaVu Sans"/>
                <w:b w:val="0"/>
                <w:sz w:val="18"/>
              </w:rPr>
              <w:t>Jira project setup and task tracking</w:t>
            </w:r>
          </w:p>
        </w:tc>
      </w:tr>
      <w:tr>
        <w:tc>
          <w:tcPr>
            <w:tcW w:type="dxa" w:w="4933"/>
            <w:vAlign w:val="center"/>
          </w:tcPr>
          <w:p>
            <w:pPr>
              <w:jc w:val="left"/>
            </w:pPr>
            <w:r/>
            <w:r>
              <w:rPr>
                <w:rFonts w:ascii="DejaVu Sans" w:hAnsi="DejaVu Sans" w:eastAsia="DejaVu Sans" w:cs="DejaVu Sans"/>
                <w:b w:val="0"/>
                <w:sz w:val="18"/>
              </w:rPr>
              <w:t>Week 7</w:t>
            </w:r>
          </w:p>
        </w:tc>
        <w:tc>
          <w:tcPr>
            <w:tcW w:type="dxa" w:w="4933"/>
            <w:vAlign w:val="center"/>
          </w:tcPr>
          <w:p>
            <w:pPr>
              <w:jc w:val="left"/>
            </w:pPr>
            <w:r/>
            <w:r>
              <w:rPr>
                <w:rFonts w:ascii="DejaVu Sans" w:hAnsi="DejaVu Sans" w:eastAsia="DejaVu Sans" w:cs="DejaVu Sans"/>
                <w:b w:val="0"/>
                <w:sz w:val="18"/>
              </w:rPr>
              <w:t>GitHub repository and Jira–GitHub integration</w:t>
            </w:r>
          </w:p>
        </w:tc>
      </w:tr>
      <w:tr>
        <w:tc>
          <w:tcPr>
            <w:tcW w:type="dxa" w:w="4933"/>
            <w:vAlign w:val="center"/>
          </w:tcPr>
          <w:p>
            <w:pPr>
              <w:jc w:val="left"/>
            </w:pPr>
            <w:r/>
            <w:r>
              <w:rPr>
                <w:rFonts w:ascii="DejaVu Sans" w:hAnsi="DejaVu Sans" w:eastAsia="DejaVu Sans" w:cs="DejaVu Sans"/>
                <w:b w:val="0"/>
                <w:sz w:val="18"/>
              </w:rPr>
              <w:t>Week 8</w:t>
            </w:r>
          </w:p>
        </w:tc>
        <w:tc>
          <w:tcPr>
            <w:tcW w:type="dxa" w:w="4933"/>
            <w:vAlign w:val="center"/>
          </w:tcPr>
          <w:p>
            <w:pPr>
              <w:jc w:val="left"/>
            </w:pPr>
            <w:r/>
            <w:r>
              <w:rPr>
                <w:rFonts w:ascii="DejaVu Sans" w:hAnsi="DejaVu Sans" w:eastAsia="DejaVu Sans" w:cs="DejaVu Sans"/>
                <w:b w:val="0"/>
                <w:sz w:val="18"/>
              </w:rPr>
              <w:t>Final review, documentation and submission</w:t>
            </w:r>
          </w:p>
        </w:tc>
      </w:tr>
    </w:tbl>
    <w:p>
      <w:pPr>
        <w:spacing w:after="40"/>
      </w:pPr>
    </w:p>
    <w:p>
      <w:pPr>
        <w:jc w:val="center"/>
      </w:pPr>
      <w:r>
        <w:drawing>
          <wp:inline xmlns:a="http://schemas.openxmlformats.org/drawingml/2006/main" xmlns:pic="http://schemas.openxmlformats.org/drawingml/2006/picture">
            <wp:extent cx="5760000" cy="3245294"/>
            <wp:docPr id="8" name="Picture 8"/>
            <wp:cNvGraphicFramePr>
              <a:graphicFrameLocks noChangeAspect="1"/>
            </wp:cNvGraphicFramePr>
            <a:graphic>
              <a:graphicData uri="http://schemas.openxmlformats.org/drawingml/2006/picture">
                <pic:pic>
                  <pic:nvPicPr>
                    <pic:cNvPr id="0" name="Project_Schedule.png"/>
                    <pic:cNvPicPr/>
                  </pic:nvPicPr>
                  <pic:blipFill>
                    <a:blip r:embed="rId16"/>
                    <a:stretch>
                      <a:fillRect/>
                    </a:stretch>
                  </pic:blipFill>
                  <pic:spPr>
                    <a:xfrm>
                      <a:off x="0" y="0"/>
                      <a:ext cx="5760000" cy="3245294"/>
                    </a:xfrm>
                    <a:prstGeom prst="rect"/>
                  </pic:spPr>
                </pic:pic>
              </a:graphicData>
            </a:graphic>
          </wp:inline>
        </w:drawing>
      </w:r>
    </w:p>
    <w:p>
      <w:pPr>
        <w:spacing w:after="160"/>
        <w:jc w:val="center"/>
      </w:pPr>
      <w:r>
        <w:rPr>
          <w:rFonts w:ascii="DejaVu Sans" w:hAnsi="DejaVu Sans" w:eastAsia="DejaVu Sans" w:cs="DejaVu Sans"/>
          <w:b/>
          <w:sz w:val="18"/>
        </w:rPr>
        <w:t>Figure 8. Project Schedule — 8 Weeks</w:t>
      </w:r>
    </w:p>
    <w:p>
      <w:r>
        <w:br w:type="page"/>
      </w:r>
    </w:p>
    <w:p>
      <w:pPr>
        <w:pStyle w:val="Heading1"/>
        <w:jc w:val="right"/>
        <w:bidi/>
      </w:pPr>
      <w:r>
        <w:rPr>
          <w:rFonts w:ascii="DejaVu Sans" w:hAnsi="DejaVu Sans" w:eastAsia="DejaVu Sans" w:cs="DejaVu Sans"/>
          <w:b/>
          <w:sz w:val="32"/>
        </w:rPr>
        <w:t>19. Jira &amp; GitHub Documentation — توثيق Jira وGitHub</w:t>
      </w:r>
    </w:p>
    <w:p>
      <w:pPr>
        <w:spacing w:after="100" w:line="269" w:lineRule="auto"/>
        <w:jc w:val="right"/>
        <w:bidi/>
      </w:pPr>
      <w:r>
        <w:rPr>
          <w:rFonts w:ascii="DejaVu Sans" w:hAnsi="DejaVu Sans" w:eastAsia="DejaVu Sans" w:cs="DejaVu Sans"/>
          <w:b w:val="0"/>
          <w:sz w:val="21"/>
        </w:rPr>
        <w:t>تم إنشاء مشروع Jira باسم Library Management System – Final Project وتنظيم المهام حسب متطلبات المقرر. كما تم إنشاء ونشر مستودع GitHub باسم Library-Management-System ورفع توثيق المشروع. توضح الصور التالية حالة التنفيذ الحالية.</w:t>
      </w:r>
    </w:p>
    <w:p>
      <w:pPr>
        <w:jc w:val="center"/>
      </w:pPr>
      <w:r>
        <w:drawing>
          <wp:inline xmlns:a="http://schemas.openxmlformats.org/drawingml/2006/main" xmlns:pic="http://schemas.openxmlformats.org/drawingml/2006/picture">
            <wp:extent cx="5940000" cy="2576912"/>
            <wp:docPr id="9" name="Picture 9"/>
            <wp:cNvGraphicFramePr>
              <a:graphicFrameLocks noChangeAspect="1"/>
            </wp:cNvGraphicFramePr>
            <a:graphic>
              <a:graphicData uri="http://schemas.openxmlformats.org/drawingml/2006/picture">
                <pic:pic>
                  <pic:nvPicPr>
                    <pic:cNvPr id="0" name="Jira_Board_Progress.png"/>
                    <pic:cNvPicPr/>
                  </pic:nvPicPr>
                  <pic:blipFill>
                    <a:blip r:embed="rId17"/>
                    <a:stretch>
                      <a:fillRect/>
                    </a:stretch>
                  </pic:blipFill>
                  <pic:spPr>
                    <a:xfrm>
                      <a:off x="0" y="0"/>
                      <a:ext cx="5940000" cy="2576912"/>
                    </a:xfrm>
                    <a:prstGeom prst="rect"/>
                  </pic:spPr>
                </pic:pic>
              </a:graphicData>
            </a:graphic>
          </wp:inline>
        </w:drawing>
      </w:r>
    </w:p>
    <w:p>
      <w:pPr>
        <w:spacing w:after="160"/>
        <w:jc w:val="center"/>
      </w:pPr>
      <w:r>
        <w:rPr>
          <w:rFonts w:ascii="DejaVu Sans" w:hAnsi="DejaVu Sans" w:eastAsia="DejaVu Sans" w:cs="DejaVu Sans"/>
          <w:b/>
          <w:sz w:val="18"/>
        </w:rPr>
        <w:t>Figure 9. Jira Board Showing Project Task Progress</w:t>
      </w:r>
    </w:p>
    <w:p>
      <w:pPr>
        <w:spacing w:after="100" w:line="269" w:lineRule="auto"/>
        <w:jc w:val="right"/>
        <w:bidi/>
      </w:pPr>
      <w:r>
        <w:rPr>
          <w:rFonts w:ascii="DejaVu Sans" w:hAnsi="DejaVu Sans" w:eastAsia="DejaVu Sans" w:cs="DejaVu Sans"/>
          <w:b w:val="0"/>
          <w:sz w:val="21"/>
        </w:rPr>
        <w:t>توضح لوحة Jira حالات العمل الحالية: مهام التحليل منجزة، المخططات قيد المراجعة، Jira Project Management قيد التنفيذ، وGitHub Integration كانت في To Do وقت التقاط الصورة.</w:t>
      </w:r>
    </w:p>
    <w:p>
      <w:pPr>
        <w:jc w:val="center"/>
      </w:pPr>
      <w:r>
        <w:drawing>
          <wp:inline xmlns:a="http://schemas.openxmlformats.org/drawingml/2006/main" xmlns:pic="http://schemas.openxmlformats.org/drawingml/2006/picture">
            <wp:extent cx="5940000" cy="2955582"/>
            <wp:docPr id="10" name="Picture 10"/>
            <wp:cNvGraphicFramePr>
              <a:graphicFrameLocks noChangeAspect="1"/>
            </wp:cNvGraphicFramePr>
            <a:graphic>
              <a:graphicData uri="http://schemas.openxmlformats.org/drawingml/2006/picture">
                <pic:pic>
                  <pic:nvPicPr>
                    <pic:cNvPr id="0" name="GitHub_Repository_Published.png"/>
                    <pic:cNvPicPr/>
                  </pic:nvPicPr>
                  <pic:blipFill>
                    <a:blip r:embed="rId18"/>
                    <a:stretch>
                      <a:fillRect/>
                    </a:stretch>
                  </pic:blipFill>
                  <pic:spPr>
                    <a:xfrm>
                      <a:off x="0" y="0"/>
                      <a:ext cx="5940000" cy="2955582"/>
                    </a:xfrm>
                    <a:prstGeom prst="rect"/>
                  </pic:spPr>
                </pic:pic>
              </a:graphicData>
            </a:graphic>
          </wp:inline>
        </w:drawing>
      </w:r>
    </w:p>
    <w:p>
      <w:pPr>
        <w:spacing w:after="160"/>
        <w:jc w:val="center"/>
      </w:pPr>
      <w:r>
        <w:rPr>
          <w:rFonts w:ascii="DejaVu Sans" w:hAnsi="DejaVu Sans" w:eastAsia="DejaVu Sans" w:cs="DejaVu Sans"/>
          <w:b/>
          <w:sz w:val="18"/>
        </w:rPr>
        <w:t>Figure 10. GitHub Repository Published Using GitHub Desktop</w:t>
      </w:r>
    </w:p>
    <w:p>
      <w:pPr>
        <w:spacing w:after="100" w:line="269" w:lineRule="auto"/>
        <w:jc w:val="right"/>
        <w:bidi/>
      </w:pPr>
      <w:r>
        <w:rPr>
          <w:rFonts w:ascii="DejaVu Sans" w:hAnsi="DejaVu Sans" w:eastAsia="DejaVu Sans" w:cs="DejaVu Sans"/>
          <w:b w:val="0"/>
          <w:sz w:val="21"/>
        </w:rPr>
        <w:t>تم نشر المستودع Library-Management-System على GitHub. كما تم استخدام مفتاح مهمة Jira في رسالة Commit للتوثيق (مثل LMS-28 Add project documentation).</w:t>
      </w:r>
    </w:p>
    <w:tbl>
      <w:tblPr>
        <w:tblStyle w:val="TableGrid"/>
        <w:tblW w:type="auto" w:w="0"/>
        <w:jc w:val="center"/>
        <w:tblLook w:firstColumn="1" w:firstRow="1" w:lastColumn="0" w:lastRow="0" w:noHBand="0" w:noVBand="1" w:val="04A0"/>
      </w:tblPr>
      <w:tblGrid>
        <w:gridCol w:w="9866"/>
      </w:tblGrid>
      <w:tr>
        <w:tc>
          <w:tcPr>
            <w:tcW w:type="dxa" w:w="9866"/>
            <w:shd w:fill="FFF2CC"/>
            <w:vAlign w:val="center"/>
          </w:tcPr>
          <w:p>
            <w:pPr>
              <w:jc w:val="center"/>
            </w:pPr>
            <w:r/>
            <w:r>
              <w:rPr>
                <w:rFonts w:ascii="DejaVu Sans" w:hAnsi="DejaVu Sans" w:eastAsia="DejaVu Sans" w:cs="DejaVu Sans"/>
                <w:b/>
                <w:sz w:val="19"/>
              </w:rPr>
              <w:t>Final Jira ↔ GitHub integration screenshot is still pending until the actual Jira–GitHub connection is completed. No fake evidence has been inserted.</w:t>
            </w:r>
          </w:p>
        </w:tc>
      </w:tr>
    </w:tbl>
    <w:p>
      <w:pPr>
        <w:pStyle w:val="Heading1"/>
        <w:jc w:val="right"/>
        <w:bidi/>
      </w:pPr>
      <w:r>
        <w:rPr>
          <w:rFonts w:ascii="DejaVu Sans" w:hAnsi="DejaVu Sans" w:eastAsia="DejaVu Sans" w:cs="DejaVu Sans"/>
          <w:b/>
          <w:sz w:val="32"/>
        </w:rPr>
        <w:t>20. Conclusion — الخاتمة</w:t>
      </w:r>
    </w:p>
    <w:p>
      <w:pPr>
        <w:spacing w:after="100" w:line="269" w:lineRule="auto"/>
        <w:jc w:val="right"/>
        <w:bidi/>
      </w:pPr>
      <w:r>
        <w:rPr>
          <w:rFonts w:ascii="DejaVu Sans" w:hAnsi="DejaVu Sans" w:eastAsia="DejaVu Sans" w:cs="DejaVu Sans"/>
          <w:b w:val="0"/>
          <w:sz w:val="21"/>
        </w:rPr>
        <w:t>يساعد نظام إدارة المكتبة على تنظيم عمليات استعارة وإرجاع الكتب بطريقة بسيطة وسريعة، ويقلل الاعتماد على السجلات الورقية ويساعد أمين المكتبة على معرفة الكتب المتاحة والمستعارة. كما تم توثيق متطلبات التحليل والتصميم بالمخططات المطلوبة وقاموس البيانات والخطة الزمنية، مع استخدام Jira وGitHub لإدارة وتوثيق العمل.</w:t>
      </w:r>
    </w:p>
    <w:p>
      <w:pPr>
        <w:pStyle w:val="Heading1"/>
        <w:jc w:val="right"/>
        <w:bidi/>
      </w:pPr>
      <w:r>
        <w:rPr>
          <w:rFonts w:ascii="DejaVu Sans" w:hAnsi="DejaVu Sans" w:eastAsia="DejaVu Sans" w:cs="DejaVu Sans"/>
          <w:b/>
          <w:sz w:val="32"/>
        </w:rPr>
        <w:t>Appendix A. Requirements Checklist — قائمة التحقق</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shd w:fill="D9EAF7"/>
          </w:tcPr>
          <w:p>
            <w:pPr>
              <w:jc w:val="center"/>
            </w:pPr>
            <w:r/>
            <w:r>
              <w:rPr>
                <w:rFonts w:ascii="DejaVu Sans" w:hAnsi="DejaVu Sans" w:eastAsia="DejaVu Sans" w:cs="DejaVu Sans"/>
                <w:b/>
                <w:sz w:val="19"/>
              </w:rPr>
              <w:t>Requirement</w:t>
            </w:r>
          </w:p>
        </w:tc>
        <w:tc>
          <w:tcPr>
            <w:tcW w:type="dxa" w:w="3289"/>
            <w:vAlign w:val="center"/>
            <w:shd w:fill="D9EAF7"/>
          </w:tcPr>
          <w:p>
            <w:pPr>
              <w:jc w:val="center"/>
            </w:pPr>
            <w:r/>
            <w:r>
              <w:rPr>
                <w:rFonts w:ascii="DejaVu Sans" w:hAnsi="DejaVu Sans" w:eastAsia="DejaVu Sans" w:cs="DejaVu Sans"/>
                <w:b/>
                <w:sz w:val="19"/>
              </w:rPr>
              <w:t>Evidence</w:t>
            </w:r>
          </w:p>
        </w:tc>
        <w:tc>
          <w:tcPr>
            <w:tcW w:type="dxa" w:w="3289"/>
            <w:vAlign w:val="center"/>
            <w:shd w:fill="D9EAF7"/>
          </w:tcPr>
          <w:p>
            <w:pPr>
              <w:jc w:val="center"/>
            </w:pPr>
            <w:r/>
            <w:r>
              <w:rPr>
                <w:rFonts w:ascii="DejaVu Sans" w:hAnsi="DejaVu Sans" w:eastAsia="DejaVu Sans" w:cs="DejaVu Sans"/>
                <w:b/>
                <w:sz w:val="19"/>
              </w:rPr>
              <w:t>Status</w:t>
            </w:r>
          </w:p>
        </w:tc>
      </w:tr>
      <w:tr>
        <w:tc>
          <w:tcPr>
            <w:tcW w:type="dxa" w:w="3289"/>
            <w:vAlign w:val="center"/>
          </w:tcPr>
          <w:p>
            <w:pPr>
              <w:jc w:val="left"/>
            </w:pPr>
            <w:r/>
            <w:r>
              <w:rPr>
                <w:rFonts w:ascii="DejaVu Sans" w:hAnsi="DejaVu Sans" w:eastAsia="DejaVu Sans" w:cs="DejaVu Sans"/>
                <w:b w:val="0"/>
                <w:sz w:val="18"/>
              </w:rPr>
              <w:t>Project from course chapters 1–3</w:t>
            </w:r>
          </w:p>
        </w:tc>
        <w:tc>
          <w:tcPr>
            <w:tcW w:type="dxa" w:w="3289"/>
            <w:vAlign w:val="center"/>
          </w:tcPr>
          <w:p>
            <w:pPr>
              <w:jc w:val="left"/>
            </w:pPr>
            <w:r/>
            <w:r>
              <w:rPr>
                <w:rFonts w:ascii="DejaVu Sans" w:hAnsi="DejaVu Sans" w:eastAsia="DejaVu Sans" w:cs="DejaVu Sans"/>
                <w:b w:val="0"/>
                <w:sz w:val="18"/>
              </w:rPr>
              <w:t>Project idea, problem, solution, requirements, scope, feasibility, fact finding</w:t>
            </w:r>
          </w:p>
        </w:tc>
        <w:tc>
          <w:tcPr>
            <w:tcW w:type="dxa" w:w="3289"/>
            <w:vAlign w:val="center"/>
          </w:tcPr>
          <w:p>
            <w:pPr>
              <w:jc w:val="left"/>
            </w:pPr>
            <w:r/>
            <w:r>
              <w:rPr>
                <w:rFonts w:ascii="DejaVu Sans" w:hAnsi="DejaVu Sans" w:eastAsia="DejaVu Sans" w:cs="DejaVu Sans"/>
                <w:b w:val="0"/>
                <w:sz w:val="18"/>
              </w:rPr>
              <w:t>✓</w:t>
            </w:r>
          </w:p>
        </w:tc>
      </w:tr>
      <w:tr>
        <w:tc>
          <w:tcPr>
            <w:tcW w:type="dxa" w:w="3289"/>
            <w:vAlign w:val="center"/>
          </w:tcPr>
          <w:p>
            <w:pPr>
              <w:jc w:val="left"/>
            </w:pPr>
            <w:r/>
            <w:r>
              <w:rPr>
                <w:rFonts w:ascii="DejaVu Sans" w:hAnsi="DejaVu Sans" w:eastAsia="DejaVu Sans" w:cs="DejaVu Sans"/>
                <w:b w:val="0"/>
                <w:sz w:val="18"/>
              </w:rPr>
              <w:t>DFD</w:t>
            </w:r>
          </w:p>
        </w:tc>
        <w:tc>
          <w:tcPr>
            <w:tcW w:type="dxa" w:w="3289"/>
            <w:vAlign w:val="center"/>
          </w:tcPr>
          <w:p>
            <w:pPr>
              <w:jc w:val="left"/>
            </w:pPr>
            <w:r/>
            <w:r>
              <w:rPr>
                <w:rFonts w:ascii="DejaVu Sans" w:hAnsi="DejaVu Sans" w:eastAsia="DejaVu Sans" w:cs="DejaVu Sans"/>
                <w:b w:val="0"/>
                <w:sz w:val="18"/>
              </w:rPr>
              <w:t>Context + Level 0 + Level 1</w:t>
            </w:r>
          </w:p>
        </w:tc>
        <w:tc>
          <w:tcPr>
            <w:tcW w:type="dxa" w:w="3289"/>
            <w:vAlign w:val="center"/>
          </w:tcPr>
          <w:p>
            <w:pPr>
              <w:jc w:val="left"/>
            </w:pPr>
            <w:r/>
            <w:r>
              <w:rPr>
                <w:rFonts w:ascii="DejaVu Sans" w:hAnsi="DejaVu Sans" w:eastAsia="DejaVu Sans" w:cs="DejaVu Sans"/>
                <w:b w:val="0"/>
                <w:sz w:val="18"/>
              </w:rPr>
              <w:t>✓</w:t>
            </w:r>
          </w:p>
        </w:tc>
      </w:tr>
      <w:tr>
        <w:tc>
          <w:tcPr>
            <w:tcW w:type="dxa" w:w="3289"/>
            <w:vAlign w:val="center"/>
          </w:tcPr>
          <w:p>
            <w:pPr>
              <w:jc w:val="left"/>
            </w:pPr>
            <w:r/>
            <w:r>
              <w:rPr>
                <w:rFonts w:ascii="DejaVu Sans" w:hAnsi="DejaVu Sans" w:eastAsia="DejaVu Sans" w:cs="DejaVu Sans"/>
                <w:b w:val="0"/>
                <w:sz w:val="18"/>
              </w:rPr>
              <w:t>Use Case</w:t>
            </w:r>
          </w:p>
        </w:tc>
        <w:tc>
          <w:tcPr>
            <w:tcW w:type="dxa" w:w="3289"/>
            <w:vAlign w:val="center"/>
          </w:tcPr>
          <w:p>
            <w:pPr>
              <w:jc w:val="left"/>
            </w:pPr>
            <w:r/>
            <w:r>
              <w:rPr>
                <w:rFonts w:ascii="DejaVu Sans" w:hAnsi="DejaVu Sans" w:eastAsia="DejaVu Sans" w:cs="DejaVu Sans"/>
                <w:b w:val="0"/>
                <w:sz w:val="18"/>
              </w:rPr>
              <w:t>Use Case Diagram</w:t>
            </w:r>
          </w:p>
        </w:tc>
        <w:tc>
          <w:tcPr>
            <w:tcW w:type="dxa" w:w="3289"/>
            <w:vAlign w:val="center"/>
          </w:tcPr>
          <w:p>
            <w:pPr>
              <w:jc w:val="left"/>
            </w:pPr>
            <w:r/>
            <w:r>
              <w:rPr>
                <w:rFonts w:ascii="DejaVu Sans" w:hAnsi="DejaVu Sans" w:eastAsia="DejaVu Sans" w:cs="DejaVu Sans"/>
                <w:b w:val="0"/>
                <w:sz w:val="18"/>
              </w:rPr>
              <w:t>✓</w:t>
            </w:r>
          </w:p>
        </w:tc>
      </w:tr>
      <w:tr>
        <w:tc>
          <w:tcPr>
            <w:tcW w:type="dxa" w:w="3289"/>
            <w:vAlign w:val="center"/>
          </w:tcPr>
          <w:p>
            <w:pPr>
              <w:jc w:val="left"/>
            </w:pPr>
            <w:r/>
            <w:r>
              <w:rPr>
                <w:rFonts w:ascii="DejaVu Sans" w:hAnsi="DejaVu Sans" w:eastAsia="DejaVu Sans" w:cs="DejaVu Sans"/>
                <w:b w:val="0"/>
                <w:sz w:val="18"/>
              </w:rPr>
              <w:t>Activity</w:t>
            </w:r>
          </w:p>
        </w:tc>
        <w:tc>
          <w:tcPr>
            <w:tcW w:type="dxa" w:w="3289"/>
            <w:vAlign w:val="center"/>
          </w:tcPr>
          <w:p>
            <w:pPr>
              <w:jc w:val="left"/>
            </w:pPr>
            <w:r/>
            <w:r>
              <w:rPr>
                <w:rFonts w:ascii="DejaVu Sans" w:hAnsi="DejaVu Sans" w:eastAsia="DejaVu Sans" w:cs="DejaVu Sans"/>
                <w:b w:val="0"/>
                <w:sz w:val="18"/>
              </w:rPr>
              <w:t>Borrow + Return Activity Diagrams</w:t>
            </w:r>
          </w:p>
        </w:tc>
        <w:tc>
          <w:tcPr>
            <w:tcW w:type="dxa" w:w="3289"/>
            <w:vAlign w:val="center"/>
          </w:tcPr>
          <w:p>
            <w:pPr>
              <w:jc w:val="left"/>
            </w:pPr>
            <w:r/>
            <w:r>
              <w:rPr>
                <w:rFonts w:ascii="DejaVu Sans" w:hAnsi="DejaVu Sans" w:eastAsia="DejaVu Sans" w:cs="DejaVu Sans"/>
                <w:b w:val="0"/>
                <w:sz w:val="18"/>
              </w:rPr>
              <w:t>✓</w:t>
            </w:r>
          </w:p>
        </w:tc>
      </w:tr>
      <w:tr>
        <w:tc>
          <w:tcPr>
            <w:tcW w:type="dxa" w:w="3289"/>
            <w:vAlign w:val="center"/>
          </w:tcPr>
          <w:p>
            <w:pPr>
              <w:jc w:val="left"/>
            </w:pPr>
            <w:r/>
            <w:r>
              <w:rPr>
                <w:rFonts w:ascii="DejaVu Sans" w:hAnsi="DejaVu Sans" w:eastAsia="DejaVu Sans" w:cs="DejaVu Sans"/>
                <w:b w:val="0"/>
                <w:sz w:val="18"/>
              </w:rPr>
              <w:t>Sequence</w:t>
            </w:r>
          </w:p>
        </w:tc>
        <w:tc>
          <w:tcPr>
            <w:tcW w:type="dxa" w:w="3289"/>
            <w:vAlign w:val="center"/>
          </w:tcPr>
          <w:p>
            <w:pPr>
              <w:jc w:val="left"/>
            </w:pPr>
            <w:r/>
            <w:r>
              <w:rPr>
                <w:rFonts w:ascii="DejaVu Sans" w:hAnsi="DejaVu Sans" w:eastAsia="DejaVu Sans" w:cs="DejaVu Sans"/>
                <w:b w:val="0"/>
                <w:sz w:val="18"/>
              </w:rPr>
              <w:t>Borrow Book Sequence Diagram</w:t>
            </w:r>
          </w:p>
        </w:tc>
        <w:tc>
          <w:tcPr>
            <w:tcW w:type="dxa" w:w="3289"/>
            <w:vAlign w:val="center"/>
          </w:tcPr>
          <w:p>
            <w:pPr>
              <w:jc w:val="left"/>
            </w:pPr>
            <w:r/>
            <w:r>
              <w:rPr>
                <w:rFonts w:ascii="DejaVu Sans" w:hAnsi="DejaVu Sans" w:eastAsia="DejaVu Sans" w:cs="DejaVu Sans"/>
                <w:b w:val="0"/>
                <w:sz w:val="18"/>
              </w:rPr>
              <w:t>✓</w:t>
            </w:r>
          </w:p>
        </w:tc>
      </w:tr>
      <w:tr>
        <w:tc>
          <w:tcPr>
            <w:tcW w:type="dxa" w:w="3289"/>
            <w:vAlign w:val="center"/>
          </w:tcPr>
          <w:p>
            <w:pPr>
              <w:jc w:val="left"/>
            </w:pPr>
            <w:r/>
            <w:r>
              <w:rPr>
                <w:rFonts w:ascii="DejaVu Sans" w:hAnsi="DejaVu Sans" w:eastAsia="DejaVu Sans" w:cs="DejaVu Sans"/>
                <w:b w:val="0"/>
                <w:sz w:val="18"/>
              </w:rPr>
              <w:t>Data Dictionary</w:t>
            </w:r>
          </w:p>
        </w:tc>
        <w:tc>
          <w:tcPr>
            <w:tcW w:type="dxa" w:w="3289"/>
            <w:vAlign w:val="center"/>
          </w:tcPr>
          <w:p>
            <w:pPr>
              <w:jc w:val="left"/>
            </w:pPr>
            <w:r/>
            <w:r>
              <w:rPr>
                <w:rFonts w:ascii="DejaVu Sans" w:hAnsi="DejaVu Sans" w:eastAsia="DejaVu Sans" w:cs="DejaVu Sans"/>
                <w:b w:val="0"/>
                <w:sz w:val="18"/>
              </w:rPr>
              <w:t>Users, Students, Books, Borrowing</w:t>
            </w:r>
          </w:p>
        </w:tc>
        <w:tc>
          <w:tcPr>
            <w:tcW w:type="dxa" w:w="3289"/>
            <w:vAlign w:val="center"/>
          </w:tcPr>
          <w:p>
            <w:pPr>
              <w:jc w:val="left"/>
            </w:pPr>
            <w:r/>
            <w:r>
              <w:rPr>
                <w:rFonts w:ascii="DejaVu Sans" w:hAnsi="DejaVu Sans" w:eastAsia="DejaVu Sans" w:cs="DejaVu Sans"/>
                <w:b w:val="0"/>
                <w:sz w:val="18"/>
              </w:rPr>
              <w:t>✓</w:t>
            </w:r>
          </w:p>
        </w:tc>
      </w:tr>
      <w:tr>
        <w:tc>
          <w:tcPr>
            <w:tcW w:type="dxa" w:w="3289"/>
            <w:vAlign w:val="center"/>
          </w:tcPr>
          <w:p>
            <w:pPr>
              <w:jc w:val="left"/>
            </w:pPr>
            <w:r/>
            <w:r>
              <w:rPr>
                <w:rFonts w:ascii="DejaVu Sans" w:hAnsi="DejaVu Sans" w:eastAsia="DejaVu Sans" w:cs="DejaVu Sans"/>
                <w:b w:val="0"/>
                <w:sz w:val="18"/>
              </w:rPr>
              <w:t>Project Schedule</w:t>
            </w:r>
          </w:p>
        </w:tc>
        <w:tc>
          <w:tcPr>
            <w:tcW w:type="dxa" w:w="3289"/>
            <w:vAlign w:val="center"/>
          </w:tcPr>
          <w:p>
            <w:pPr>
              <w:jc w:val="left"/>
            </w:pPr>
            <w:r/>
            <w:r>
              <w:rPr>
                <w:rFonts w:ascii="DejaVu Sans" w:hAnsi="DejaVu Sans" w:eastAsia="DejaVu Sans" w:cs="DejaVu Sans"/>
                <w:b w:val="0"/>
                <w:sz w:val="18"/>
              </w:rPr>
              <w:t>8-week plan + chart</w:t>
            </w:r>
          </w:p>
        </w:tc>
        <w:tc>
          <w:tcPr>
            <w:tcW w:type="dxa" w:w="3289"/>
            <w:vAlign w:val="center"/>
          </w:tcPr>
          <w:p>
            <w:pPr>
              <w:jc w:val="left"/>
            </w:pPr>
            <w:r/>
            <w:r>
              <w:rPr>
                <w:rFonts w:ascii="DejaVu Sans" w:hAnsi="DejaVu Sans" w:eastAsia="DejaVu Sans" w:cs="DejaVu Sans"/>
                <w:b w:val="0"/>
                <w:sz w:val="18"/>
              </w:rPr>
              <w:t>✓</w:t>
            </w:r>
          </w:p>
        </w:tc>
      </w:tr>
      <w:tr>
        <w:tc>
          <w:tcPr>
            <w:tcW w:type="dxa" w:w="3289"/>
            <w:vAlign w:val="center"/>
          </w:tcPr>
          <w:p>
            <w:pPr>
              <w:jc w:val="left"/>
            </w:pPr>
            <w:r/>
            <w:r>
              <w:rPr>
                <w:rFonts w:ascii="DejaVu Sans" w:hAnsi="DejaVu Sans" w:eastAsia="DejaVu Sans" w:cs="DejaVu Sans"/>
                <w:b w:val="0"/>
                <w:sz w:val="18"/>
              </w:rPr>
              <w:t>Jira</w:t>
            </w:r>
          </w:p>
        </w:tc>
        <w:tc>
          <w:tcPr>
            <w:tcW w:type="dxa" w:w="3289"/>
            <w:vAlign w:val="center"/>
          </w:tcPr>
          <w:p>
            <w:pPr>
              <w:jc w:val="left"/>
            </w:pPr>
            <w:r/>
            <w:r>
              <w:rPr>
                <w:rFonts w:ascii="DejaVu Sans" w:hAnsi="DejaVu Sans" w:eastAsia="DejaVu Sans" w:cs="DejaVu Sans"/>
                <w:b w:val="0"/>
                <w:sz w:val="18"/>
              </w:rPr>
              <w:t>Board and task progress evidence</w:t>
            </w:r>
          </w:p>
        </w:tc>
        <w:tc>
          <w:tcPr>
            <w:tcW w:type="dxa" w:w="3289"/>
            <w:vAlign w:val="center"/>
          </w:tcPr>
          <w:p>
            <w:pPr>
              <w:jc w:val="left"/>
            </w:pPr>
            <w:r/>
            <w:r>
              <w:rPr>
                <w:rFonts w:ascii="DejaVu Sans" w:hAnsi="DejaVu Sans" w:eastAsia="DejaVu Sans" w:cs="DejaVu Sans"/>
                <w:b w:val="0"/>
                <w:sz w:val="18"/>
              </w:rPr>
              <w:t>✓</w:t>
            </w:r>
          </w:p>
        </w:tc>
      </w:tr>
      <w:tr>
        <w:tc>
          <w:tcPr>
            <w:tcW w:type="dxa" w:w="3289"/>
            <w:vAlign w:val="center"/>
          </w:tcPr>
          <w:p>
            <w:pPr>
              <w:jc w:val="left"/>
            </w:pPr>
            <w:r/>
            <w:r>
              <w:rPr>
                <w:rFonts w:ascii="DejaVu Sans" w:hAnsi="DejaVu Sans" w:eastAsia="DejaVu Sans" w:cs="DejaVu Sans"/>
                <w:b w:val="0"/>
                <w:sz w:val="18"/>
              </w:rPr>
              <w:t>GitHub</w:t>
            </w:r>
          </w:p>
        </w:tc>
        <w:tc>
          <w:tcPr>
            <w:tcW w:type="dxa" w:w="3289"/>
            <w:vAlign w:val="center"/>
          </w:tcPr>
          <w:p>
            <w:pPr>
              <w:jc w:val="left"/>
            </w:pPr>
            <w:r/>
            <w:r>
              <w:rPr>
                <w:rFonts w:ascii="DejaVu Sans" w:hAnsi="DejaVu Sans" w:eastAsia="DejaVu Sans" w:cs="DejaVu Sans"/>
                <w:b w:val="0"/>
                <w:sz w:val="18"/>
              </w:rPr>
              <w:t>Published repository evidence</w:t>
            </w:r>
          </w:p>
        </w:tc>
        <w:tc>
          <w:tcPr>
            <w:tcW w:type="dxa" w:w="3289"/>
            <w:vAlign w:val="center"/>
          </w:tcPr>
          <w:p>
            <w:pPr>
              <w:jc w:val="left"/>
            </w:pPr>
            <w:r/>
            <w:r>
              <w:rPr>
                <w:rFonts w:ascii="DejaVu Sans" w:hAnsi="DejaVu Sans" w:eastAsia="DejaVu Sans" w:cs="DejaVu Sans"/>
                <w:b w:val="0"/>
                <w:sz w:val="18"/>
              </w:rPr>
              <w:t>✓</w:t>
            </w:r>
          </w:p>
        </w:tc>
      </w:tr>
      <w:tr>
        <w:tc>
          <w:tcPr>
            <w:tcW w:type="dxa" w:w="3289"/>
            <w:vAlign w:val="center"/>
          </w:tcPr>
          <w:p>
            <w:pPr>
              <w:jc w:val="left"/>
            </w:pPr>
            <w:r/>
            <w:r>
              <w:rPr>
                <w:rFonts w:ascii="DejaVu Sans" w:hAnsi="DejaVu Sans" w:eastAsia="DejaVu Sans" w:cs="DejaVu Sans"/>
                <w:b w:val="0"/>
                <w:sz w:val="18"/>
              </w:rPr>
              <w:t>Jira ↔ GitHub Integration</w:t>
            </w:r>
          </w:p>
        </w:tc>
        <w:tc>
          <w:tcPr>
            <w:tcW w:type="dxa" w:w="3289"/>
            <w:vAlign w:val="center"/>
          </w:tcPr>
          <w:p>
            <w:pPr>
              <w:jc w:val="left"/>
            </w:pPr>
            <w:r/>
            <w:r>
              <w:rPr>
                <w:rFonts w:ascii="DejaVu Sans" w:hAnsi="DejaVu Sans" w:eastAsia="DejaVu Sans" w:cs="DejaVu Sans"/>
                <w:b w:val="0"/>
                <w:sz w:val="18"/>
              </w:rPr>
              <w:t>Final connection screenshot</w:t>
            </w:r>
          </w:p>
        </w:tc>
        <w:tc>
          <w:tcPr>
            <w:tcW w:type="dxa" w:w="3289"/>
            <w:vAlign w:val="center"/>
          </w:tcPr>
          <w:p>
            <w:pPr>
              <w:jc w:val="left"/>
            </w:pPr>
            <w:r/>
            <w:r>
              <w:rPr>
                <w:rFonts w:ascii="DejaVu Sans" w:hAnsi="DejaVu Sans" w:eastAsia="DejaVu Sans" w:cs="DejaVu Sans"/>
                <w:b w:val="0"/>
                <w:sz w:val="18"/>
              </w:rPr>
              <w:t>Pending</w:t>
            </w:r>
          </w:p>
        </w:tc>
      </w:tr>
    </w:tbl>
    <w:p>
      <w:pPr>
        <w:spacing w:after="40"/>
      </w:pPr>
    </w:p>
    <w:sectPr w:rsidR="00FC693F" w:rsidRPr="0006063C" w:rsidSect="00034616">
      <w:footerReference w:type="default" r:id="rId1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eastAsia="DejaVu Sans" w:cs="DejaVu Sans"/>
        <w:sz w:val="16"/>
      </w:rPr>
      <w:t>Al-Hikma University — IT Department — Library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